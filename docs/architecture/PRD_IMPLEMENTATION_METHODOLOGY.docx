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PRD Implementation Methodology: Best Practices for Achieving Desired Outcomes</w:t>
      </w:r>
    </w:p>
    <w:p>
      <w:pPr>
        <w:pStyle w:val="Heading2"/>
      </w:pPr>
      <w:r>
        <w:t>Executive Summary</w:t>
      </w:r>
    </w:p>
    <w:p>
      <w:r>
        <w:t>This document outlines comprehensive methodologies and best practices for implementing Product Requirements Documents (PRDs) to achieve desired outcomes in software development projects. Based on current industry research and analysis of the WasteWise project structure, this guide provides actionable strategies for successful PRD execution.</w:t>
      </w:r>
    </w:p>
    <w:p>
      <w:pPr>
        <w:pStyle w:val="Heading2"/>
      </w:pPr>
      <w:r>
        <w:t>Table of Contents</w:t>
      </w:r>
    </w:p>
    <w:p>
      <w:r>
        <w:t>- PRD Implementation Framework</w:t>
      </w:r>
    </w:p>
    <w:p>
      <w:r>
        <w:t>- Pre-Implementation Phase</w:t>
      </w:r>
    </w:p>
    <w:p>
      <w:r>
        <w:t>- Implementation Methodologies</w:t>
      </w:r>
    </w:p>
    <w:p>
      <w:r>
        <w:t>- Data Integration &amp; Processing Framework</w:t>
      </w:r>
    </w:p>
    <w:p>
      <w:r>
        <w:t>- Mathematical &amp; Statistical Models</w:t>
      </w:r>
    </w:p>
    <w:p>
      <w:r>
        <w:t>- Demand Forecasting Algorithms</w:t>
      </w:r>
    </w:p>
    <w:p>
      <w:r>
        <w:t>- Inventory Optimization Techniques</w:t>
      </w:r>
    </w:p>
    <w:p>
      <w:r>
        <w:t>- Market Intelligence Integration</w:t>
      </w:r>
    </w:p>
    <w:p>
      <w:r>
        <w:t>- Stakeholder Management</w:t>
      </w:r>
    </w:p>
    <w:p>
      <w:r>
        <w:t>- Quality Assurance &amp; Validation</w:t>
      </w:r>
    </w:p>
    <w:p>
      <w:r>
        <w:t>- Risk Management</w:t>
      </w:r>
    </w:p>
    <w:p>
      <w:r>
        <w:t>- Success Metrics &amp; KPIs</w:t>
      </w:r>
    </w:p>
    <w:p>
      <w:r>
        <w:t>- WasteWise-Specific Recommendations</w:t>
      </w:r>
    </w:p>
    <w:p>
      <w:r>
        <w:t>- Implementation Roadmap</w:t>
      </w:r>
    </w:p>
    <w:p>
      <w:r>
        <w:t>- Tools &amp; Resources</w:t>
      </w:r>
    </w:p>
    <w:p>
      <w:pPr>
        <w:pStyle w:val="Heading2"/>
      </w:pPr>
      <w:r>
        <w:t>PRD Implementation Framework</w:t>
      </w:r>
    </w:p>
    <w:p>
      <w:pPr>
        <w:pStyle w:val="Heading3"/>
      </w:pPr>
      <w:r>
        <w:t>1.1 The PRD Implementation Lifecycle</w:t>
      </w:r>
    </w:p>
    <w:p>
      <w:r>
        <w:t>┌─────────────────┐    ┌─────────────────┐    ┌─────────────────┐</w:t>
        <w:br/>
        <w:t>│   Planning      │    │   Execution     │    │   Validation    │</w:t>
        <w:br/>
        <w:t>│   Phase         │───►│   Phase         │───►│   Phase         │</w:t>
        <w:br/>
        <w:t>└─────────────────┘    └─────────────────┘    └─────────────────┘</w:t>
        <w:br/>
        <w:t xml:space="preserve">         │                       │                       │</w:t>
        <w:br/>
        <w:t xml:space="preserve">         ▼                       ▼                       ▼</w:t>
        <w:br/>
        <w:t>┌─────────────────┐    ┌─────────────────┐    ┌─────────────────┐</w:t>
        <w:br/>
        <w:t>│   Stakeholder   │    │   Development   │    │   Testing &amp;     │</w:t>
        <w:br/>
        <w:t>│   Alignment     │    │   &amp; Delivery    │    │   Feedback      │</w:t>
        <w:br/>
        <w:t>└─────────────────┘    └─────────────────┘    └─────────────────┘</w:t>
      </w:r>
    </w:p>
    <w:p>
      <w:pPr>
        <w:pStyle w:val="Heading3"/>
      </w:pPr>
      <w:r>
        <w:t>1.2 Core Implementation Principles</w:t>
      </w:r>
    </w:p>
    <w:p>
      <w:r>
        <w:t>- Clarity First: Ensure all requirements are unambiguous and measurable</w:t>
      </w:r>
    </w:p>
    <w:p>
      <w:r>
        <w:t>- Stakeholder Alignment: Maintain continuous communication and consensus</w:t>
      </w:r>
    </w:p>
    <w:p>
      <w:r>
        <w:t>- Iterative Refinement: Treat PRD as a living document that evolves</w:t>
      </w:r>
    </w:p>
    <w:p>
      <w:r>
        <w:t>- Evidence-Based Decisions: Use data and metrics to guide implementation</w:t>
      </w:r>
    </w:p>
    <w:p>
      <w:r>
        <w:t>- Risk-Aware Planning: Proactively identify and mitigate potential issues</w:t>
      </w:r>
    </w:p>
    <w:p>
      <w:pPr>
        <w:pStyle w:val="Heading2"/>
      </w:pPr>
      <w:r>
        <w:t>Pre-Implementation Phase</w:t>
      </w:r>
    </w:p>
    <w:p>
      <w:pPr>
        <w:pStyle w:val="Heading3"/>
      </w:pPr>
      <w:r>
        <w:t>2.1 PRD Readiness Assessment</w:t>
      </w:r>
    </w:p>
    <w:p>
      <w:pPr>
        <w:pStyle w:val="Heading4"/>
      </w:pPr>
      <w:r>
        <w:t>2.1.1 Document Quality Checklist</w:t>
      </w:r>
    </w:p>
    <w:p>
      <w:r>
        <w:t>- [ ] Clear Objectives: Vision, mission, and goals are well-defined</w:t>
      </w:r>
    </w:p>
    <w:p>
      <w:r>
        <w:t>- [ ] User Personas: Detailed user profiles with pain points and needs</w:t>
      </w:r>
    </w:p>
    <w:p>
      <w:r>
        <w:t>- [ ] Functional Requirements: Complete feature specifications</w:t>
      </w:r>
    </w:p>
    <w:p>
      <w:r>
        <w:t>- [ ] Non-Functional Requirements: Performance, security, scalability criteria</w:t>
      </w:r>
    </w:p>
    <w:p>
      <w:r>
        <w:t>- [ ] Success Metrics: Measurable KPIs and success criteria</w:t>
      </w:r>
    </w:p>
    <w:p>
      <w:r>
        <w:t>- [ ] Technical Architecture: System design and technology stack</w:t>
      </w:r>
    </w:p>
    <w:p>
      <w:r>
        <w:t>- [ ] Risk Assessment: Identified risks with mitigation strategies</w:t>
      </w:r>
    </w:p>
    <w:p>
      <w:r>
        <w:t>- [ ] Timeline: Realistic implementation schedule with milestones</w:t>
      </w:r>
    </w:p>
    <w:p>
      <w:pPr>
        <w:pStyle w:val="Heading4"/>
      </w:pPr>
      <w:r>
        <w:t>2.1.2 Stakeholder Validation</w:t>
      </w:r>
    </w:p>
    <w:p>
      <w:r>
        <w:t>- [ ] Product Manager: Requirements alignment with business goals</w:t>
      </w:r>
    </w:p>
    <w:p>
      <w:r>
        <w:t>- [ ] Engineering Team: Technical feasibility assessment</w:t>
      </w:r>
    </w:p>
    <w:p>
      <w:r>
        <w:t>- [ ] Design Team: UX/UI requirements validation</w:t>
      </w:r>
    </w:p>
    <w:p>
      <w:r>
        <w:t>- [ ] Marketing Team: Market positioning and messaging alignment</w:t>
      </w:r>
    </w:p>
    <w:p>
      <w:r>
        <w:t>- [ ] Sales Team: Customer value proposition validation</w:t>
      </w:r>
    </w:p>
    <w:p>
      <w:r>
        <w:t>- [ ] Customer Success: User adoption and support considerations</w:t>
      </w:r>
    </w:p>
    <w:p>
      <w:pPr>
        <w:pStyle w:val="Heading3"/>
      </w:pPr>
      <w:r>
        <w:t>2.2 Implementation Planning</w:t>
      </w:r>
    </w:p>
    <w:p>
      <w:pPr>
        <w:pStyle w:val="Heading4"/>
      </w:pPr>
      <w:r>
        <w:t>2.2.1 Resource Allocation</w:t>
      </w:r>
    </w:p>
    <w:p>
      <w:r>
        <w:t>Team Structure:</w:t>
        <w:br/>
        <w:t>├── Product Manager (1.0 FTE)</w:t>
        <w:br/>
        <w:t>├── Engineering Lead (1.0 FTE)</w:t>
        <w:br/>
        <w:t>├── Frontend Developers (2.0 FTE)</w:t>
        <w:br/>
        <w:t>├── Backend Developers (2.0 FTE)</w:t>
        <w:br/>
        <w:t>├── DevOps Engineer (0.5 FTE)</w:t>
        <w:br/>
        <w:t>├── QA Engineer (1.0 FTE)</w:t>
        <w:br/>
        <w:t>├── UI/UX Designer (1.0 FTE)</w:t>
        <w:br/>
        <w:t>└── Technical Writer (0.5 FTE)</w:t>
      </w:r>
    </w:p>
    <w:p>
      <w:pPr>
        <w:pStyle w:val="Heading4"/>
      </w:pPr>
      <w:r>
        <w:t>2.2.2 Timeline Planning</w:t>
      </w:r>
    </w:p>
    <w:p>
      <w:r>
        <w:t>- Phase 1: Foundation (Weeks 1-4)</w:t>
      </w:r>
    </w:p>
    <w:p>
      <w:r>
        <w:t>- Phase 2: Core Features (Weeks 5-12)</w:t>
      </w:r>
    </w:p>
    <w:p>
      <w:r>
        <w:t>- Phase 3: Advanced Features (Weeks 13-20)</w:t>
      </w:r>
    </w:p>
    <w:p>
      <w:r>
        <w:t>- Phase 4: Testing &amp; Launch (Weeks 21-24)</w:t>
      </w:r>
    </w:p>
    <w:p>
      <w:pPr>
        <w:pStyle w:val="Heading2"/>
      </w:pPr>
      <w:r>
        <w:t>Implementation Methodologies</w:t>
      </w:r>
    </w:p>
    <w:p>
      <w:pPr>
        <w:pStyle w:val="Heading3"/>
      </w:pPr>
      <w:r>
        <w:t>3.1 Agile PRD Implementation</w:t>
      </w:r>
    </w:p>
    <w:p>
      <w:pPr>
        <w:pStyle w:val="Heading4"/>
      </w:pPr>
      <w:r>
        <w:t>3.1.1 Sprint-Based Approach</w:t>
      </w:r>
    </w:p>
    <w:p>
      <w:r>
        <w:t>Sprint Structure:</w:t>
        <w:br/>
        <w:t>├── Sprint Planning (2 days)</w:t>
        <w:br/>
        <w:t>├── Development (10 days)</w:t>
        <w:br/>
        <w:t>├── Testing (2 days)</w:t>
        <w:br/>
        <w:t>├── Review &amp; Retrospective (1 day)</w:t>
        <w:br/>
        <w:t>└── PRD Updates (Continuous)</w:t>
      </w:r>
    </w:p>
    <w:p>
      <w:pPr>
        <w:pStyle w:val="Heading4"/>
      </w:pPr>
      <w:r>
        <w:t>3.1.2 User Story Mapping</w:t>
      </w:r>
    </w:p>
    <w:p>
      <w:r>
        <w:t>Epic: User Authentication</w:t>
        <w:br/>
        <w:t>├── Story 1: User Registration</w:t>
        <w:br/>
        <w:t>│   ├── Acceptance Criteria 1</w:t>
        <w:br/>
        <w:t>│   ├── Acceptance Criteria 2</w:t>
        <w:br/>
        <w:t>│   └── Acceptance Criteria 3</w:t>
        <w:br/>
        <w:t>├── Story 2: User Login</w:t>
        <w:br/>
        <w:t>└── Story 3: Password Reset</w:t>
      </w:r>
    </w:p>
    <w:p>
      <w:pPr>
        <w:pStyle w:val="Heading3"/>
      </w:pPr>
      <w:r>
        <w:t>3.2 Feature-Driven Development (FDD)</w:t>
      </w:r>
    </w:p>
    <w:p>
      <w:pPr>
        <w:pStyle w:val="Heading4"/>
      </w:pPr>
      <w:r>
        <w:t>3.2.1 Feature Prioritization Matrix</w:t>
      </w:r>
    </w:p>
    <w:p>
      <w:r>
        <w:t>| Feature | Business Value | Technical Effort | Priority | Sprint |</w:t>
        <w:br/>
        <w:t>|---------|---------------|------------------|----------|---------|</w:t>
        <w:br/>
        <w:t>| User Auth | High | Medium | P1 | Sprint 1 |</w:t>
        <w:br/>
        <w:t>| Waste Tracking | High | High | P1 | Sprint 2 |</w:t>
        <w:br/>
        <w:t>| AI Recommendations | High | High | P2 | Sprint 3 |</w:t>
        <w:br/>
        <w:t>| Reporting | Medium | Medium | P2 | Sprint 4 |</w:t>
      </w:r>
    </w:p>
    <w:p>
      <w:pPr>
        <w:pStyle w:val="Heading4"/>
      </w:pPr>
      <w:r>
        <w:t>3.2.2 MoSCoW Prioritization</w:t>
      </w:r>
    </w:p>
    <w:p>
      <w:r>
        <w:t>- Must Have: Core functionality required for MVP</w:t>
      </w:r>
    </w:p>
    <w:p>
      <w:r>
        <w:t>- Should Have: Important features for user satisfaction</w:t>
      </w:r>
    </w:p>
    <w:p>
      <w:r>
        <w:t>- Could Have: Nice-to-have features for competitive advantage</w:t>
      </w:r>
    </w:p>
    <w:p>
      <w:r>
        <w:t>- Won't Have: Features deferred to future releases</w:t>
      </w:r>
    </w:p>
    <w:p>
      <w:pPr>
        <w:pStyle w:val="Heading3"/>
      </w:pPr>
      <w:r>
        <w:t>3.3 DevOps Integration</w:t>
      </w:r>
    </w:p>
    <w:p>
      <w:pPr>
        <w:pStyle w:val="Heading4"/>
      </w:pPr>
      <w:r>
        <w:t>3.3.1 CI/CD Pipeline for PRD Implementation</w:t>
      </w:r>
    </w:p>
    <w:p>
      <w:r>
        <w:t xml:space="preserve">Code Commit → Automated Testing → Build → Deploy to Staging → </w:t>
        <w:br/>
        <w:t>Manual Review → Deploy to Production → Monitor &amp; Feedback</w:t>
      </w:r>
    </w:p>
    <w:p>
      <w:pPr>
        <w:pStyle w:val="Heading4"/>
      </w:pPr>
      <w:r>
        <w:t>3.3.2 Environment Strategy</w:t>
      </w:r>
    </w:p>
    <w:p>
      <w:r>
        <w:t>- Development: Feature development and unit testing</w:t>
      </w:r>
    </w:p>
    <w:p>
      <w:r>
        <w:t>- Staging: Integration testing and stakeholder review</w:t>
      </w:r>
    </w:p>
    <w:p>
      <w:r>
        <w:t>- Production: Live environment with monitoring</w:t>
      </w:r>
    </w:p>
    <w:p>
      <w:pPr>
        <w:pStyle w:val="Heading2"/>
      </w:pPr>
      <w:r>
        <w:t>Data Integration &amp; Processing Framework</w:t>
      </w:r>
    </w:p>
    <w:p>
      <w:pPr>
        <w:pStyle w:val="Heading3"/>
      </w:pPr>
      <w:r>
        <w:t>4.1 PoS and ERP System Integration</w:t>
      </w:r>
    </w:p>
    <w:p>
      <w:pPr>
        <w:pStyle w:val="Heading4"/>
      </w:pPr>
      <w:r>
        <w:t>4.1.1 Supported Systems</w:t>
      </w:r>
    </w:p>
    <w:p>
      <w:r>
        <w:t>Primary Integration Targets:</w:t>
        <w:br/>
        <w:t>├── StoreHub (Malaysia's leading PoS)</w:t>
        <w:br/>
        <w:t>├── Square (International PoS)</w:t>
        <w:br/>
        <w:t>├── Lightspeed (Multi-location management)</w:t>
        <w:br/>
        <w:t>├── Oracle NetSuite (ERP)</w:t>
        <w:br/>
        <w:t>├── SAP Business One (ERP)</w:t>
        <w:br/>
        <w:t>├── Microsoft Dynamics (ERP)</w:t>
        <w:br/>
        <w:t>└── Custom API integrations</w:t>
      </w:r>
    </w:p>
    <w:p>
      <w:pPr>
        <w:pStyle w:val="Heading4"/>
      </w:pPr>
      <w:r>
        <w:t>4.1.2 Data Import Architecture</w:t>
      </w:r>
    </w:p>
    <w:p>
      <w:r>
        <w:t>┌─────────────────┐    ┌─────────────────┐    ┌─────────────────┐</w:t>
        <w:br/>
        <w:t>│   PoS/ERP       │    │   Data          │    │   WasteWise     │</w:t>
        <w:br/>
        <w:t>│   Systems       │───►│   Transformer   │───►│   Database      │</w:t>
        <w:br/>
        <w:t>│   (StoreHub,    │    │   &amp; Validator   │    │   (Supabase)    │</w:t>
        <w:br/>
        <w:t>│   Square, etc.) │    │                 │    │                 │</w:t>
        <w:br/>
        <w:t>└─────────────────┘    └─────────────────┘    └─────────────────┘</w:t>
        <w:br/>
        <w:t xml:space="preserve">         │                       │                       │</w:t>
        <w:br/>
        <w:t xml:space="preserve">         ▼                       ▼                       ▼</w:t>
        <w:br/>
        <w:t>┌─────────────────┐    ┌─────────────────┐    ┌─────────────────┐</w:t>
        <w:br/>
        <w:t>│   API Endpoints │    │   Data          │    │   Analytics     │</w:t>
        <w:br/>
        <w:t>│   &amp; Webhooks    │    │   Processing    │    │   Engine        │</w:t>
        <w:br/>
        <w:t>│                 │    │   Pipeline      │    │                 │</w:t>
        <w:br/>
        <w:t>└─────────────────┘    └─────────────────┘    └─────────────────┘</w:t>
      </w:r>
    </w:p>
    <w:p>
      <w:pPr>
        <w:pStyle w:val="Heading4"/>
      </w:pPr>
      <w:r>
        <w:t>4.1.3 Data Schema Mapping</w:t>
      </w:r>
    </w:p>
    <w:p>
      <w:r>
        <w:t>```sql</w:t>
        <w:br/>
        <w:t>-- Core data structures for integration</w:t>
        <w:br/>
        <w:t>CREATE TABLE pos_transactions (</w:t>
        <w:br/>
        <w:t xml:space="preserve">    id UUID PRIMARY KEY DEFAULT gen_random_uuid(),</w:t>
        <w:br/>
        <w:t xml:space="preserve">    pos_system VARCHAR(50) NOT NULL, -- 'storehub', 'square', etc.</w:t>
        <w:br/>
        <w:t xml:space="preserve">    transaction_id VARCHAR(255) NOT NULL,</w:t>
        <w:br/>
        <w:t xml:space="preserve">    location_id UUID REFERENCES locations(id),</w:t>
        <w:br/>
        <w:t xml:space="preserve">    timestamp TIMESTAMP NOT NULL,</w:t>
        <w:br/>
        <w:t xml:space="preserve">    sku VARCHAR(100) NOT NULL,</w:t>
        <w:br/>
        <w:t xml:space="preserve">    product_name VARCHAR(255) NOT NULL,</w:t>
        <w:br/>
        <w:t xml:space="preserve">    quantity DECIMAL(10,3) NOT NULL,</w:t>
        <w:br/>
        <w:t xml:space="preserve">    unit_price DECIMAL(10,2) NOT NULL,</w:t>
        <w:br/>
        <w:t xml:space="preserve">    total_amount DECIMAL(10,2) NOT NULL,</w:t>
        <w:br/>
        <w:t xml:space="preserve">    category VARCHAR(100),</w:t>
        <w:br/>
        <w:t xml:space="preserve">    raw_data JSONB, -- Store original transaction data</w:t>
        <w:br/>
        <w:t xml:space="preserve">    created_at TIMESTAMP DEFAULT NOW()</w:t>
        <w:br/>
        <w:t>);</w:t>
      </w:r>
    </w:p>
    <w:p>
      <w:r>
        <w:t>CREATE TABLE inventory_movements (</w:t>
        <w:br/>
        <w:t xml:space="preserve">    id UUID PRIMARY KEY DEFAULT gen_random_uuid(),</w:t>
        <w:br/>
        <w:t xml:space="preserve">    erp_system VARCHAR(50) NOT NULL,</w:t>
        <w:br/>
        <w:t xml:space="preserve">    location_id UUID REFERENCES locations(id),</w:t>
        <w:br/>
        <w:t xml:space="preserve">    sku VARCHAR(100) NOT NULL,</w:t>
        <w:br/>
        <w:t xml:space="preserve">    movement_type VARCHAR(50) NOT NULL, -- 'in', 'out', 'adjustment'</w:t>
        <w:br/>
        <w:t xml:space="preserve">    quantity DECIMAL(10,3) NOT NULL,</w:t>
        <w:br/>
        <w:t xml:space="preserve">    unit_cost DECIMAL(10,2),</w:t>
        <w:br/>
        <w:t xml:space="preserve">    timestamp TIMESTAMP NOT NULL,</w:t>
        <w:br/>
        <w:t xml:space="preserve">    reference_number VARCHAR(255),</w:t>
        <w:br/>
        <w:t xml:space="preserve">    raw_data JSONB,</w:t>
        <w:br/>
        <w:t xml:space="preserve">    created_at TIMESTAMP DEFAULT NOW()</w:t>
        <w:br/>
        <w:t>);</w:t>
        <w:br/>
        <w:t>```</w:t>
      </w:r>
    </w:p>
    <w:p>
      <w:pPr>
        <w:pStyle w:val="Heading4"/>
      </w:pPr>
      <w:r>
        <w:t>4.1.4 Data Transformation Pipeline</w:t>
      </w:r>
    </w:p>
    <w:p>
      <w:r>
        <w:t>```python</w:t>
      </w:r>
    </w:p>
    <w:p>
      <w:pPr>
        <w:pStyle w:val="Heading1"/>
      </w:pPr>
      <w:r>
        <w:t>Data transformation and validation pipeline</w:t>
      </w:r>
    </w:p>
    <w:p>
      <w:r>
        <w:t>class DataTransformer:</w:t>
        <w:br/>
        <w:t xml:space="preserve">    def init(self, source_system: str):</w:t>
        <w:br/>
        <w:t xml:space="preserve">        self.source_system = source_system</w:t>
        <w:br/>
        <w:t xml:space="preserve">        self.validators = self._load_validators()</w:t>
      </w:r>
    </w:p>
    <w:p>
      <w:r>
        <w:t>def transform_transaction(self, raw_data: dict) -&gt; dict:</w:t>
        <w:br/>
        <w:t xml:space="preserve">    """Transform raw PoS data to standardized format"""</w:t>
        <w:br/>
        <w:t xml:space="preserve">    transformer = self._get_transformer()</w:t>
        <w:br/>
        <w:t xml:space="preserve">    return transformer.normalize(raw_data)</w:t>
        <w:br/>
        <w:br/>
        <w:t>def validate_data_quality(self, data: dict) -&gt; dict:</w:t>
        <w:br/>
        <w:t xml:space="preserve">    """Validate data quality and completeness"""</w:t>
        <w:br/>
        <w:t xml:space="preserve">    return {</w:t>
        <w:br/>
        <w:t xml:space="preserve">        'is_valid': self._check_completeness(data),</w:t>
        <w:br/>
        <w:t xml:space="preserve">        'confidence_score': self._calculate_confidence(data),</w:t>
        <w:br/>
        <w:t xml:space="preserve">        'missing_fields': self._identify_missing_fields(data),</w:t>
        <w:br/>
        <w:t xml:space="preserve">        'anomalies': self._detect_anomalies(data)</w:t>
        <w:br/>
        <w:t xml:space="preserve">    }</w:t>
        <w:br/>
      </w:r>
    </w:p>
    <w:p>
      <w:r>
        <w:t>```</w:t>
      </w:r>
    </w:p>
    <w:p>
      <w:pPr>
        <w:pStyle w:val="Heading3"/>
      </w:pPr>
      <w:r>
        <w:t>4.2 Real-time Data Processing</w:t>
      </w:r>
    </w:p>
    <w:p>
      <w:pPr>
        <w:pStyle w:val="Heading4"/>
      </w:pPr>
      <w:r>
        <w:t>4.2.1 Stream Processing Architecture</w:t>
      </w:r>
    </w:p>
    <w:p>
      <w:r>
        <w:t>Data Sources → Message Queue → Stream Processor → Analytics Engine → Dashboard</w:t>
        <w:br/>
        <w:t xml:space="preserve">     │              │              │                    │              │</w:t>
        <w:br/>
        <w:t xml:space="preserve">     ▼              ▼              ▼                    ▼              ▼</w:t>
        <w:br/>
        <w:t>PoS Systems    Apache Kafka    Apache Flink        ML Models    Real-time UI</w:t>
        <w:br/>
        <w:t>ERP Systems    Redis Stream    Custom Processors   Statistical  WebSocket</w:t>
        <w:br/>
        <w:t>APIs           RabbitMQ        Data Validation     Analysis     Updates</w:t>
      </w:r>
    </w:p>
    <w:p>
      <w:pPr>
        <w:pStyle w:val="Heading4"/>
      </w:pPr>
      <w:r>
        <w:t>4.2.2 Data Quality Metrics</w:t>
      </w:r>
    </w:p>
    <w:p>
      <w:r>
        <w:t>```python</w:t>
      </w:r>
    </w:p>
    <w:p>
      <w:pPr>
        <w:pStyle w:val="Heading1"/>
      </w:pPr>
      <w:r>
        <w:t>Data quality assessment framework</w:t>
      </w:r>
    </w:p>
    <w:p>
      <w:r>
        <w:t>class DataQualityMetrics:</w:t>
        <w:br/>
        <w:t xml:space="preserve">    def init(self):</w:t>
        <w:br/>
        <w:t xml:space="preserve">        self.metrics = {</w:t>
        <w:br/>
        <w:t xml:space="preserve">            'completeness': 0.0,    # % of required fields present</w:t>
        <w:br/>
        <w:t xml:space="preserve">            'accuracy': 0.0,        # % of data that passes validation</w:t>
        <w:br/>
        <w:t xml:space="preserve">            'consistency': 0.0,     # % of data following business rules</w:t>
        <w:br/>
        <w:t xml:space="preserve">            'timeliness': 0.0,      # % of data received within SLA</w:t>
        <w:br/>
        <w:t xml:space="preserve">            'validity': 0.0         # % of data in correct format</w:t>
        <w:br/>
        <w:t xml:space="preserve">        }</w:t>
      </w:r>
    </w:p>
    <w:p>
      <w:r>
        <w:t>def calculate_overall_score(self) -&gt; float:</w:t>
        <w:br/>
        <w:t xml:space="preserve">    """Calculate weighted data quality score"""</w:t>
        <w:br/>
        <w:t xml:space="preserve">    weights = {'completeness': 0.3, 'accuracy': 0.3, </w:t>
        <w:br/>
        <w:t xml:space="preserve">              'consistency': 0.2, 'timeliness': 0.1, 'validity': 0.1}</w:t>
        <w:br/>
        <w:t xml:space="preserve">    return sum(self.metrics[k] * weights[k] for k in weights)</w:t>
        <w:br/>
      </w:r>
    </w:p>
    <w:p>
      <w:r>
        <w:t>```</w:t>
      </w:r>
    </w:p>
    <w:p>
      <w:pPr>
        <w:pStyle w:val="Heading2"/>
      </w:pPr>
      <w:r>
        <w:t>Mathematical &amp; Statistical Models</w:t>
      </w:r>
    </w:p>
    <w:p>
      <w:pPr>
        <w:pStyle w:val="Heading3"/>
      </w:pPr>
      <w:r>
        <w:t>5.1 Feature Engineering Framework</w:t>
      </w:r>
    </w:p>
    <w:p>
      <w:pPr>
        <w:pStyle w:val="Heading4"/>
      </w:pPr>
      <w:r>
        <w:t>5.1.1 Temporal Features</w:t>
      </w:r>
    </w:p>
    <w:p>
      <w:r>
        <w:t>```python</w:t>
      </w:r>
    </w:p>
    <w:p>
      <w:pPr>
        <w:pStyle w:val="Heading1"/>
      </w:pPr>
      <w:r>
        <w:t>Time-based feature extraction</w:t>
      </w:r>
    </w:p>
    <w:p>
      <w:r>
        <w:t>class TemporalFeatureEngine:</w:t>
        <w:br/>
        <w:t xml:space="preserve">    def extract_features(self, data: pd.DataFrame) -&gt; pd.DataFrame:</w:t>
        <w:br/>
        <w:t xml:space="preserve">        """Extract temporal features from transaction data"""</w:t>
        <w:br/>
        <w:t xml:space="preserve">        features = data.copy()</w:t>
      </w:r>
    </w:p>
    <w:p>
      <w:r>
        <w:t xml:space="preserve">    # Time-based features</w:t>
        <w:br/>
        <w:t xml:space="preserve">    features['hour'] = features['timestamp'].dt.hour</w:t>
        <w:br/>
        <w:t xml:space="preserve">    features['day_of_week'] = features['timestamp'].dt.dayofweek</w:t>
        <w:br/>
        <w:t xml:space="preserve">    features['day_of_month'] = features['timestamp'].dt.day</w:t>
        <w:br/>
        <w:t xml:space="preserve">    features['month'] = features['timestamp'].dt.month</w:t>
        <w:br/>
        <w:t xml:space="preserve">    features['quarter'] = features['timestamp'].dt.quarter</w:t>
        <w:br/>
        <w:t xml:space="preserve">    features['is_weekend'] = features['day_of_week'].isin([5, 6])</w:t>
        <w:br/>
        <w:t xml:space="preserve">    features['is_holiday'] = self._check_holidays(features['timestamp'])</w:t>
        <w:br/>
        <w:br/>
        <w:t xml:space="preserve">    # Rolling statistics</w:t>
        <w:br/>
        <w:t xml:space="preserve">    features['sales_7d_avg'] = features.groupby('sku')['quantity'].rolling(7).mean()</w:t>
        <w:br/>
        <w:t xml:space="preserve">    features['sales_30d_avg'] = features.groupby('sku')['quantity'].rolling(30).mean()</w:t>
        <w:br/>
        <w:t xml:space="preserve">    features['sales_90d_avg'] = features.groupby('sku')['quantity'].rolling(90).mean()</w:t>
        <w:br/>
        <w:br/>
        <w:t xml:space="preserve">    # Trend features</w:t>
        <w:br/>
        <w:t xml:space="preserve">    features['sales_trend_7d'] = features.groupby('sku')['quantity'].rolling(7).apply(</w:t>
        <w:br/>
        <w:t xml:space="preserve">        lambda x: np.polyfit(range(len(x)), x, 1)[0] if len(x) &gt; 1 else 0</w:t>
        <w:br/>
        <w:t xml:space="preserve">    )</w:t>
        <w:br/>
        <w:br/>
        <w:t xml:space="preserve">    return features</w:t>
        <w:br/>
      </w:r>
    </w:p>
    <w:p>
      <w:r>
        <w:t>```</w:t>
      </w:r>
    </w:p>
    <w:p>
      <w:pPr>
        <w:pStyle w:val="Heading4"/>
      </w:pPr>
      <w:r>
        <w:t>5.1.2 Categorical Feature Encoding</w:t>
      </w:r>
    </w:p>
    <w:p>
      <w:r>
        <w:t>```python</w:t>
      </w:r>
    </w:p>
    <w:p>
      <w:pPr>
        <w:pStyle w:val="Heading1"/>
      </w:pPr>
      <w:r>
        <w:t>Advanced categorical encoding</w:t>
      </w:r>
    </w:p>
    <w:p>
      <w:r>
        <w:t>class CategoricalEncoder:</w:t>
        <w:br/>
        <w:t xml:space="preserve">    def init(self):</w:t>
        <w:br/>
        <w:t xml:space="preserve">        self.encoders = {</w:t>
        <w:br/>
        <w:t xml:space="preserve">            'target_encoding': TargetEncoder(),</w:t>
        <w:br/>
        <w:t xml:space="preserve">            'frequency_encoding': FrequencyEncoder(),</w:t>
        <w:br/>
        <w:t xml:space="preserve">            'embedding_encoding': EmbeddingEncoder()</w:t>
        <w:br/>
        <w:t xml:space="preserve">        }</w:t>
      </w:r>
    </w:p>
    <w:p>
      <w:r>
        <w:t>def encode_features(self, data: pd.DataFrame, target_col: str) -&gt; pd.DataFrame:</w:t>
        <w:br/>
        <w:t xml:space="preserve">    """Apply multiple encoding strategies"""</w:t>
        <w:br/>
        <w:t xml:space="preserve">    encoded_data = data.copy()</w:t>
        <w:br/>
        <w:br/>
        <w:t xml:space="preserve">    categorical_cols = data.select_dtypes(include=['object', 'category']).columns</w:t>
        <w:br/>
        <w:br/>
        <w:t xml:space="preserve">    for col in categorical_cols:</w:t>
        <w:br/>
        <w:t xml:space="preserve">        # Target encoding for high-cardinality features</w:t>
        <w:br/>
        <w:t xml:space="preserve">        if data[col].nunique() &gt; 10:</w:t>
        <w:br/>
        <w:t xml:space="preserve">            encoded_data[f'{col}_target_encoded'] = self.encoders['target_encoding'].fit_transform(</w:t>
        <w:br/>
        <w:t xml:space="preserve">                data[col], data[target_col]</w:t>
        <w:br/>
        <w:t xml:space="preserve">            )</w:t>
        <w:br/>
        <w:br/>
        <w:t xml:space="preserve">        # Frequency encoding</w:t>
        <w:br/>
        <w:t xml:space="preserve">        encoded_data[f'{col}_frequency'] = self.encoders['frequency_encoding'].fit_transform(</w:t>
        <w:br/>
        <w:t xml:space="preserve">            data[col]</w:t>
        <w:br/>
        <w:t xml:space="preserve">        )</w:t>
        <w:br/>
        <w:br/>
        <w:t xml:space="preserve">    return encoded_data</w:t>
        <w:br/>
      </w:r>
    </w:p>
    <w:p>
      <w:r>
        <w:t>```</w:t>
      </w:r>
    </w:p>
    <w:p>
      <w:pPr>
        <w:pStyle w:val="Heading4"/>
      </w:pPr>
      <w:r>
        <w:t>5.1.3 Lag Features and Moving Averages</w:t>
      </w:r>
    </w:p>
    <w:p>
      <w:r>
        <w:t>```python</w:t>
      </w:r>
    </w:p>
    <w:p>
      <w:pPr>
        <w:pStyle w:val="Heading1"/>
      </w:pPr>
      <w:r>
        <w:t>Lag feature engineering for time series</w:t>
      </w:r>
    </w:p>
    <w:p>
      <w:r>
        <w:t>class LagFeatureEngine:</w:t>
        <w:br/>
        <w:t xml:space="preserve">    def create_lag_features(self, data: pd.DataFrame, target_col: str, </w:t>
        <w:br/>
        <w:t xml:space="preserve">                           lags: list = [1, 2, 3, 7, 14, 30]) -&gt; pd.DataFrame:</w:t>
        <w:br/>
        <w:t xml:space="preserve">        """Create lag features for time series forecasting"""</w:t>
        <w:br/>
        <w:t xml:space="preserve">        features = data.copy()</w:t>
      </w:r>
    </w:p>
    <w:p>
      <w:r>
        <w:t xml:space="preserve">    for lag in lags:</w:t>
        <w:br/>
        <w:t xml:space="preserve">        features[f'{target_col}_lag_{lag}'] = features.groupby('sku')[target_col].shift(lag)</w:t>
        <w:br/>
        <w:br/>
        <w:t xml:space="preserve">    # Moving averages with different windows</w:t>
        <w:br/>
        <w:t xml:space="preserve">    windows = [3, 7, 14, 30, 90]</w:t>
        <w:br/>
        <w:t xml:space="preserve">    for window in windows:</w:t>
        <w:br/>
        <w:t xml:space="preserve">        features[f'{target_col}_ma_{window}'] = features.groupby('sku')[target_col].rolling(</w:t>
        <w:br/>
        <w:t xml:space="preserve">            window, min_periods=1</w:t>
        <w:br/>
        <w:t xml:space="preserve">        ).mean().reset_index(0, drop=True)</w:t>
        <w:br/>
        <w:br/>
        <w:t xml:space="preserve">    # Exponential moving averages</w:t>
        <w:br/>
        <w:t xml:space="preserve">    alphas = [0.1, 0.3, 0.5]</w:t>
        <w:br/>
        <w:t xml:space="preserve">    for alpha in alphas:</w:t>
        <w:br/>
        <w:t xml:space="preserve">        features[f'{target_col}_ema_{alpha}'] = features.groupby('sku')[target_col].ewm(</w:t>
        <w:br/>
        <w:t xml:space="preserve">            alpha=alpha</w:t>
        <w:br/>
        <w:t xml:space="preserve">        ).mean().reset_index(0, drop=True)</w:t>
        <w:br/>
        <w:br/>
        <w:t xml:space="preserve">    return features</w:t>
        <w:br/>
      </w:r>
    </w:p>
    <w:p>
      <w:r>
        <w:t>```</w:t>
      </w:r>
    </w:p>
    <w:p>
      <w:pPr>
        <w:pStyle w:val="Heading3"/>
      </w:pPr>
      <w:r>
        <w:t>5.2 Clustering and Segmentation</w:t>
      </w:r>
    </w:p>
    <w:p>
      <w:pPr>
        <w:pStyle w:val="Heading4"/>
      </w:pPr>
      <w:r>
        <w:t>5.2.1 Product Clustering Algorithm</w:t>
      </w:r>
    </w:p>
    <w:p>
      <w:r>
        <w:t>```python</w:t>
      </w:r>
    </w:p>
    <w:p>
      <w:pPr>
        <w:pStyle w:val="Heading1"/>
      </w:pPr>
      <w:r>
        <w:t>Product clustering for demand pattern analysis</w:t>
      </w:r>
    </w:p>
    <w:p>
      <w:r>
        <w:t>class ProductClusterer:</w:t>
        <w:br/>
        <w:t xml:space="preserve">    def init(self):</w:t>
        <w:br/>
        <w:t xml:space="preserve">        self.clustering_models = {</w:t>
        <w:br/>
        <w:t xml:space="preserve">            'kmeans': KMeans(n_clusters=5, random_state=42),</w:t>
        <w:br/>
        <w:t xml:space="preserve">            'dbscan': DBSCAN(eps=0.5, min_samples=5),</w:t>
        <w:br/>
        <w:t xml:space="preserve">            'hierarchical': AgglomerativeClustering(n_clusters=5)</w:t>
        <w:br/>
        <w:t xml:space="preserve">        }</w:t>
      </w:r>
    </w:p>
    <w:p>
      <w:r>
        <w:t>def cluster_products(self, features: pd.DataFrame) -&gt; dict:</w:t>
        <w:br/>
        <w:t xml:space="preserve">    """Cluster products based on demand patterns"""</w:t>
        <w:br/>
        <w:t xml:space="preserve">    # Feature scaling</w:t>
        <w:br/>
        <w:t xml:space="preserve">    scaler = StandardScaler()</w:t>
        <w:br/>
        <w:t xml:space="preserve">    scaled_features = scaler.fit_transform(features)</w:t>
        <w:br/>
        <w:br/>
        <w:t xml:space="preserve">    results = {}</w:t>
        <w:br/>
        <w:t xml:space="preserve">    for name, model in self.clustering_models.items():</w:t>
        <w:br/>
        <w:t xml:space="preserve">        clusters = model.fit_predict(scaled_features)</w:t>
        <w:br/>
        <w:t xml:space="preserve">        results[name] = {</w:t>
        <w:br/>
        <w:t xml:space="preserve">            'clusters': clusters,</w:t>
        <w:br/>
        <w:t xml:space="preserve">            'silhouette_score': silhouette_score(scaled_features, clusters),</w:t>
        <w:br/>
        <w:t xml:space="preserve">            'model': model</w:t>
        <w:br/>
        <w:t xml:space="preserve">        }</w:t>
        <w:br/>
        <w:br/>
        <w:t xml:space="preserve">    return results</w:t>
        <w:br/>
        <w:br/>
        <w:t>def analyze_cluster_characteristics(self, data: pd.DataFrame, clusters: np.ndarray) -&gt; dict:</w:t>
        <w:br/>
        <w:t xml:space="preserve">    """Analyze characteristics of each cluster"""</w:t>
        <w:br/>
        <w:t xml:space="preserve">    cluster_analysis = {}</w:t>
        <w:br/>
        <w:br/>
        <w:t xml:space="preserve">    for cluster_id in np.unique(clusters):</w:t>
        <w:br/>
        <w:t xml:space="preserve">        cluster_data = data[clusters == cluster_id]</w:t>
        <w:br/>
        <w:br/>
        <w:t xml:space="preserve">        cluster_analysis[cluster_id] = {</w:t>
        <w:br/>
        <w:t xml:space="preserve">            'size': len(cluster_data),</w:t>
        <w:br/>
        <w:t xml:space="preserve">            'avg_demand': cluster_data['quantity'].mean(),</w:t>
        <w:br/>
        <w:t xml:space="preserve">            'demand_volatility': cluster_data['quantity'].std(),</w:t>
        <w:br/>
        <w:t xml:space="preserve">            'seasonality': self._calculate_seasonality(cluster_data),</w:t>
        <w:br/>
        <w:t xml:space="preserve">            'trend': self._calculate_trend(cluster_data),</w:t>
        <w:br/>
        <w:t xml:space="preserve">            'peak_hours': self._identify_peak_hours(cluster_data)</w:t>
        <w:br/>
        <w:t xml:space="preserve">        }</w:t>
        <w:br/>
        <w:br/>
        <w:t xml:space="preserve">    return cluster_analysis</w:t>
        <w:br/>
      </w:r>
    </w:p>
    <w:p>
      <w:r>
        <w:t>```</w:t>
      </w:r>
    </w:p>
    <w:p>
      <w:pPr>
        <w:pStyle w:val="Heading4"/>
      </w:pPr>
      <w:r>
        <w:t>5.2.2 Customer Segmentation</w:t>
      </w:r>
    </w:p>
    <w:p>
      <w:r>
        <w:t>```python</w:t>
      </w:r>
    </w:p>
    <w:p>
      <w:pPr>
        <w:pStyle w:val="Heading1"/>
      </w:pPr>
      <w:r>
        <w:t>Customer behavior segmentation</w:t>
      </w:r>
    </w:p>
    <w:p>
      <w:r>
        <w:t>class CustomerSegmenter:</w:t>
        <w:br/>
        <w:t xml:space="preserve">    def segment_customers(self, transaction_data: pd.DataFrame) -&gt; dict:</w:t>
        <w:br/>
        <w:t xml:space="preserve">        """Segment customers based on purchasing behavior"""</w:t>
        <w:br/>
        <w:t xml:space="preserve">        # RFM Analysis (Recency, Frequency, Monetary)</w:t>
        <w:br/>
        <w:t xml:space="preserve">        rfm_data = self._calculate_rfm(transaction_data)</w:t>
      </w:r>
    </w:p>
    <w:p>
      <w:r>
        <w:t xml:space="preserve">    # K-means clustering on RFM scores</w:t>
        <w:br/>
        <w:t xml:space="preserve">    scaler = StandardScaler()</w:t>
        <w:br/>
        <w:t xml:space="preserve">    rfm_scaled = scaler.fit_transform(rfm_data[['recency', 'frequency', 'monetary']])</w:t>
        <w:br/>
        <w:br/>
        <w:t xml:space="preserve">    kmeans = KMeans(n_clusters=4, random_state=42)</w:t>
        <w:br/>
        <w:t xml:space="preserve">    segments = kmeans.fit_predict(rfm_scaled)</w:t>
        <w:br/>
        <w:br/>
        <w:t xml:space="preserve">    # Segment analysis</w:t>
        <w:br/>
        <w:t xml:space="preserve">    segment_analysis = {}</w:t>
        <w:br/>
        <w:t xml:space="preserve">    for segment in np.unique(segments):</w:t>
        <w:br/>
        <w:t xml:space="preserve">        segment_data = rfm_data[segments == segment]</w:t>
        <w:br/>
        <w:t xml:space="preserve">        segment_analysis[segment] = {</w:t>
        <w:br/>
        <w:t xml:space="preserve">            'size': len(segment_data),</w:t>
        <w:br/>
        <w:t xml:space="preserve">            'avg_recency': segment_data['recency'].mean(),</w:t>
        <w:br/>
        <w:t xml:space="preserve">            'avg_frequency': segment_data['frequency'].mean(),</w:t>
        <w:br/>
        <w:t xml:space="preserve">            'avg_monetary': segment_data['monetary'].mean(),</w:t>
        <w:br/>
        <w:t xml:space="preserve">            'segment_name': self._assign_segment_name(segment_data)</w:t>
        <w:br/>
        <w:t xml:space="preserve">        }</w:t>
        <w:br/>
        <w:br/>
        <w:t xml:space="preserve">    return {</w:t>
        <w:br/>
        <w:t xml:space="preserve">        'segments': segments,</w:t>
        <w:br/>
        <w:t xml:space="preserve">        'analysis': segment_analysis,</w:t>
        <w:br/>
        <w:t xml:space="preserve">        'rfm_data': rfm_data</w:t>
        <w:br/>
        <w:t xml:space="preserve">    }</w:t>
        <w:br/>
      </w:r>
    </w:p>
    <w:p>
      <w:r>
        <w:t>```</w:t>
      </w:r>
    </w:p>
    <w:p>
      <w:pPr>
        <w:pStyle w:val="Heading3"/>
      </w:pPr>
      <w:r>
        <w:t>5.3 Anomaly Detection</w:t>
      </w:r>
    </w:p>
    <w:p>
      <w:pPr>
        <w:pStyle w:val="Heading4"/>
      </w:pPr>
      <w:r>
        <w:t>5.3.1 Statistical Anomaly Detection</w:t>
      </w:r>
    </w:p>
    <w:p>
      <w:r>
        <w:t>```python</w:t>
      </w:r>
    </w:p>
    <w:p>
      <w:pPr>
        <w:pStyle w:val="Heading1"/>
      </w:pPr>
      <w:r>
        <w:t>Statistical methods for anomaly detection</w:t>
      </w:r>
    </w:p>
    <w:p>
      <w:r>
        <w:t>class StatisticalAnomalyDetector:</w:t>
        <w:br/>
        <w:t xml:space="preserve">    def init(self):</w:t>
        <w:br/>
        <w:t xml:space="preserve">        self.methods = {</w:t>
        <w:br/>
        <w:t xml:space="preserve">            'zscore': self._zscore_detection,</w:t>
        <w:br/>
        <w:t xml:space="preserve">            'iqr': self._iqr_detection,</w:t>
        <w:br/>
        <w:t xml:space="preserve">            'modified_zscore': self._modified_zscore_detection,</w:t>
        <w:br/>
        <w:t xml:space="preserve">            'isolation_forest': IsolationForest(contamination=0.1)</w:t>
        <w:br/>
        <w:t xml:space="preserve">        }</w:t>
      </w:r>
    </w:p>
    <w:p>
      <w:r>
        <w:t>def detect_anomalies(self, data: pd.DataFrame, method: str = 'zscore') -&gt; dict:</w:t>
        <w:br/>
        <w:t xml:space="preserve">    """Detect anomalies using specified method"""</w:t>
        <w:br/>
        <w:t xml:space="preserve">    if method in ['zscore', 'iqr', 'modified_zscore']:</w:t>
        <w:br/>
        <w:t xml:space="preserve">        return self.methods[method](data)</w:t>
        <w:br/>
        <w:t xml:space="preserve">    else:</w:t>
        <w:br/>
        <w:t xml:space="preserve">        anomalies = self.methods['isolation_forest'].fit_predict(data)</w:t>
        <w:br/>
        <w:t xml:space="preserve">        return {</w:t>
        <w:br/>
        <w:t xml:space="preserve">            'anomalies': anomalies == -1,</w:t>
        <w:br/>
        <w:t xml:space="preserve">            'scores': self.methods['isolation_forest'].decision_function(data)</w:t>
        <w:br/>
        <w:t xml:space="preserve">        }</w:t>
        <w:br/>
        <w:br/>
        <w:t>def _zscore_detection(self, data: pd.DataFrame, threshold: float = 3.0) -&gt; dict:</w:t>
        <w:br/>
        <w:t xml:space="preserve">    """Z-score based anomaly detection"""</w:t>
        <w:br/>
        <w:t xml:space="preserve">    z_scores = np.abs(stats.zscore(data))</w:t>
        <w:br/>
        <w:t xml:space="preserve">    anomalies = (z_scores &gt; threshold).any(axis=1)</w:t>
        <w:br/>
        <w:br/>
        <w:t xml:space="preserve">    return {</w:t>
        <w:br/>
        <w:t xml:space="preserve">        'anomalies': anomalies,</w:t>
        <w:br/>
        <w:t xml:space="preserve">        'z_scores': z_scores,</w:t>
        <w:br/>
        <w:t xml:space="preserve">        'threshold': threshold</w:t>
        <w:br/>
        <w:t xml:space="preserve">    }</w:t>
        <w:br/>
      </w:r>
    </w:p>
    <w:p>
      <w:r>
        <w:t>```</w:t>
      </w:r>
    </w:p>
    <w:p>
      <w:pPr>
        <w:pStyle w:val="Heading2"/>
      </w:pPr>
      <w:r>
        <w:t>Demand Forecasting Algorithms</w:t>
      </w:r>
    </w:p>
    <w:p>
      <w:pPr>
        <w:pStyle w:val="Heading3"/>
      </w:pPr>
      <w:r>
        <w:t>6.1 Time Series Forecasting Models</w:t>
      </w:r>
    </w:p>
    <w:p>
      <w:pPr>
        <w:pStyle w:val="Heading4"/>
      </w:pPr>
      <w:r>
        <w:t>6.1.1 ARIMA and Seasonal ARIMA</w:t>
      </w:r>
    </w:p>
    <w:p>
      <w:r>
        <w:t>```python</w:t>
      </w:r>
    </w:p>
    <w:p>
      <w:pPr>
        <w:pStyle w:val="Heading1"/>
      </w:pPr>
      <w:r>
        <w:t>ARIMA-based demand forecasting</w:t>
      </w:r>
    </w:p>
    <w:p>
      <w:r>
        <w:t>class ARIMAForecaster:</w:t>
        <w:br/>
        <w:t xml:space="preserve">    def init(self):</w:t>
        <w:br/>
        <w:t xml:space="preserve">        self.models = {}</w:t>
        <w:br/>
        <w:t xml:space="preserve">        self.auto_arima = AutoARIMA(</w:t>
        <w:br/>
        <w:t xml:space="preserve">            seasonal=True,</w:t>
        <w:br/>
        <w:t xml:space="preserve">            stepwise=True,</w:t>
        <w:br/>
        <w:t xml:space="preserve">            suppress_warnings=True,</w:t>
        <w:br/>
        <w:t xml:space="preserve">            error_action='ignore'</w:t>
        <w:br/>
        <w:t xml:space="preserve">        )</w:t>
      </w:r>
    </w:p>
    <w:p>
      <w:r>
        <w:t>def forecast_demand(self, data: pd.Series, forecast_horizon: int = 30) -&gt; dict:</w:t>
        <w:br/>
        <w:t xml:space="preserve">    """Generate demand forecast using ARIMA"""</w:t>
        <w:br/>
        <w:t xml:space="preserve">    # Auto ARIMA to find best parameters</w:t>
        <w:br/>
        <w:t xml:space="preserve">    model = self.auto_arima.fit(data)</w:t>
        <w:br/>
        <w:br/>
        <w:t xml:space="preserve">    # Generate forecast</w:t>
        <w:br/>
        <w:t xml:space="preserve">    forecast = model.predict(n_periods=forecast_horizon)</w:t>
        <w:br/>
        <w:t xml:space="preserve">    confidence_intervals = model.predict(</w:t>
        <w:br/>
        <w:t xml:space="preserve">        n_periods=forecast_horizon, </w:t>
        <w:br/>
        <w:t xml:space="preserve">        return_conf_int=True</w:t>
        <w:br/>
        <w:t xml:space="preserve">    )</w:t>
        <w:br/>
        <w:br/>
        <w:t xml:space="preserve">    return {</w:t>
        <w:br/>
        <w:t xml:space="preserve">        'forecast': forecast,</w:t>
        <w:br/>
        <w:t xml:space="preserve">        'confidence_intervals': confidence_intervals,</w:t>
        <w:br/>
        <w:t xml:space="preserve">        'model_params': model.get_params(),</w:t>
        <w:br/>
        <w:t xml:space="preserve">        'aic': model.aic(),</w:t>
        <w:br/>
        <w:t xml:space="preserve">        'bic': model.bic(),</w:t>
        <w:br/>
        <w:t xml:space="preserve">        'rmse': self._calculate_rmse(data, model.fittedvalues())</w:t>
        <w:br/>
        <w:t xml:space="preserve">    }</w:t>
        <w:br/>
        <w:br/>
        <w:t>def seasonal_decomposition(self, data: pd.Series) -&gt; dict:</w:t>
        <w:br/>
        <w:t xml:space="preserve">    """Perform seasonal decomposition"""</w:t>
        <w:br/>
        <w:t xml:space="preserve">    decomposition = seasonal_decompose(data, model='additive', period=7)</w:t>
        <w:br/>
        <w:br/>
        <w:t xml:space="preserve">    return {</w:t>
        <w:br/>
        <w:t xml:space="preserve">        'trend': decomposition.trend,</w:t>
        <w:br/>
        <w:t xml:space="preserve">        'seasonal': decomposition.seasonal,</w:t>
        <w:br/>
        <w:t xml:space="preserve">        'residual': decomposition.resid,</w:t>
        <w:br/>
        <w:t xml:space="preserve">        'observed': decomposition.observed</w:t>
        <w:br/>
        <w:t xml:space="preserve">    }</w:t>
        <w:br/>
      </w:r>
    </w:p>
    <w:p>
      <w:r>
        <w:t>```</w:t>
      </w:r>
    </w:p>
    <w:p>
      <w:pPr>
        <w:pStyle w:val="Heading4"/>
      </w:pPr>
      <w:r>
        <w:t>6.1.2 Exponential Smoothing Methods</w:t>
      </w:r>
    </w:p>
    <w:p>
      <w:r>
        <w:t>```python</w:t>
      </w:r>
    </w:p>
    <w:p>
      <w:pPr>
        <w:pStyle w:val="Heading1"/>
      </w:pPr>
      <w:r>
        <w:t>Exponential smoothing for demand forecasting</w:t>
      </w:r>
    </w:p>
    <w:p>
      <w:r>
        <w:t>class ExponentialSmoothingForecaster:</w:t>
        <w:br/>
        <w:t xml:space="preserve">    def init(self):</w:t>
        <w:br/>
        <w:t xml:space="preserve">        self.models = {</w:t>
        <w:br/>
        <w:t xml:space="preserve">            'simple': SimpleExpSmoothing,</w:t>
        <w:br/>
        <w:t xml:space="preserve">            'double': ExponentialSmoothing,</w:t>
        <w:br/>
        <w:t xml:space="preserve">            'triple': ExponentialSmoothing</w:t>
        <w:br/>
        <w:t xml:space="preserve">        }</w:t>
      </w:r>
    </w:p>
    <w:p>
      <w:r>
        <w:t>def forecast_with_smoothing(self, data: pd.Series, method: str = 'triple') -&gt; dict:</w:t>
        <w:br/>
        <w:t xml:space="preserve">    """Generate forecast using exponential smoothing"""</w:t>
        <w:br/>
        <w:t xml:space="preserve">    if method == 'simple':</w:t>
        <w:br/>
        <w:t xml:space="preserve">        model = self.models['simple'](data)</w:t>
        <w:br/>
        <w:t xml:space="preserve">    elif method == 'double':</w:t>
        <w:br/>
        <w:t xml:space="preserve">        model = self.models['double'](data, trend='add')</w:t>
        <w:br/>
        <w:t xml:space="preserve">    else:  # triple</w:t>
        <w:br/>
        <w:t xml:space="preserve">        model = self.models['triple'](data, trend='add', seasonal='add', seasonal_periods=7)</w:t>
        <w:br/>
        <w:br/>
        <w:t xml:space="preserve">    fitted_model = model.fit()</w:t>
        <w:br/>
        <w:t xml:space="preserve">    forecast = fitted_model.forecast(steps=30)</w:t>
        <w:br/>
        <w:br/>
        <w:t xml:space="preserve">    return {</w:t>
        <w:br/>
        <w:t xml:space="preserve">        'forecast': forecast,</w:t>
        <w:br/>
        <w:t xml:space="preserve">        'fitted_values': fitted_model.fittedvalues,</w:t>
        <w:br/>
        <w:t xml:space="preserve">        'model_summary': fitted_model.summary(),</w:t>
        <w:br/>
        <w:t xml:space="preserve">        'aic': fitted_model.aic,</w:t>
        <w:br/>
        <w:t xml:space="preserve">        'bic': fitted_model.bic</w:t>
        <w:br/>
        <w:t xml:space="preserve">    }</w:t>
        <w:br/>
      </w:r>
    </w:p>
    <w:p>
      <w:r>
        <w:t>```</w:t>
      </w:r>
    </w:p>
    <w:p>
      <w:pPr>
        <w:pStyle w:val="Heading3"/>
      </w:pPr>
      <w:r>
        <w:t>6.2 Machine Learning Forecasting</w:t>
      </w:r>
    </w:p>
    <w:p>
      <w:pPr>
        <w:pStyle w:val="Heading4"/>
      </w:pPr>
      <w:r>
        <w:t>6.2.1 Random Forest for Demand Prediction</w:t>
      </w:r>
    </w:p>
    <w:p>
      <w:r>
        <w:t>```python</w:t>
      </w:r>
    </w:p>
    <w:p>
      <w:pPr>
        <w:pStyle w:val="Heading1"/>
      </w:pPr>
      <w:r>
        <w:t>Random Forest demand forecasting</w:t>
      </w:r>
    </w:p>
    <w:p>
      <w:r>
        <w:t>class RandomForestForecaster:</w:t>
        <w:br/>
        <w:t xml:space="preserve">    def init(self):</w:t>
        <w:br/>
        <w:t xml:space="preserve">        self.model = RandomForestRegressor(</w:t>
        <w:br/>
        <w:t xml:space="preserve">            n_estimators=100,</w:t>
        <w:br/>
        <w:t xml:space="preserve">            max_depth=10,</w:t>
        <w:br/>
        <w:t xml:space="preserve">            min_samples_split=5,</w:t>
        <w:br/>
        <w:t xml:space="preserve">            min_samples_leaf=2,</w:t>
        <w:br/>
        <w:t xml:space="preserve">            random_state=42</w:t>
        <w:br/>
        <w:t xml:space="preserve">        )</w:t>
        <w:br/>
        <w:t xml:space="preserve">        self.feature_importance = None</w:t>
      </w:r>
    </w:p>
    <w:p>
      <w:r>
        <w:t>def train_and_forecast(self, X_train: pd.DataFrame, y_train: pd.Series,</w:t>
        <w:br/>
        <w:t xml:space="preserve">                      X_test: pd.DataFrame) -&gt; dict:</w:t>
        <w:br/>
        <w:t xml:space="preserve">    """Train model and generate forecasts"""</w:t>
        <w:br/>
        <w:t xml:space="preserve">    # Train the model</w:t>
        <w:br/>
        <w:t xml:space="preserve">    self.model.fit(X_train, y_train)</w:t>
        <w:br/>
        <w:br/>
        <w:t xml:space="preserve">    # Generate predictions</w:t>
        <w:br/>
        <w:t xml:space="preserve">    predictions = self.model.predict(X_test)</w:t>
        <w:br/>
        <w:br/>
        <w:t xml:space="preserve">    # Feature importance</w:t>
        <w:br/>
        <w:t xml:space="preserve">    self.feature_importance = pd.DataFrame({</w:t>
        <w:br/>
        <w:t xml:space="preserve">        'feature': X_train.columns,</w:t>
        <w:br/>
        <w:t xml:space="preserve">        'importance': self.model.feature_importances_</w:t>
        <w:br/>
        <w:t xml:space="preserve">    }).sort_values('importance', ascending=False)</w:t>
        <w:br/>
        <w:br/>
        <w:t xml:space="preserve">    return {</w:t>
        <w:br/>
        <w:t xml:space="preserve">        'predictions': predictions,</w:t>
        <w:br/>
        <w:t xml:space="preserve">        'feature_importance': self.feature_importance,</w:t>
        <w:br/>
        <w:t xml:space="preserve">        'model_score': self.model.score(X_train, y_train)</w:t>
        <w:br/>
        <w:t xml:space="preserve">    }</w:t>
        <w:br/>
      </w:r>
    </w:p>
    <w:p>
      <w:r>
        <w:t>```</w:t>
      </w:r>
    </w:p>
    <w:p>
      <w:pPr>
        <w:pStyle w:val="Heading4"/>
      </w:pPr>
      <w:r>
        <w:t>6.2.2 LSTM Neural Networks</w:t>
      </w:r>
    </w:p>
    <w:p>
      <w:r>
        <w:t>```python</w:t>
      </w:r>
    </w:p>
    <w:p>
      <w:pPr>
        <w:pStyle w:val="Heading1"/>
      </w:pPr>
      <w:r>
        <w:t>LSTM for time series forecasting</w:t>
      </w:r>
    </w:p>
    <w:p>
      <w:r>
        <w:t>class LSTMForecaster:</w:t>
        <w:br/>
        <w:t xml:space="preserve">    def init(self, sequence_length: int = 30):</w:t>
        <w:br/>
        <w:t xml:space="preserve">        self.sequence_length = sequence_length</w:t>
        <w:br/>
        <w:t xml:space="preserve">        self.model = None</w:t>
        <w:br/>
        <w:t xml:space="preserve">        self.scaler = MinMaxScaler()</w:t>
      </w:r>
    </w:p>
    <w:p>
      <w:r>
        <w:t>def prepare_sequences(self, data: pd.Series) -&gt; tuple:</w:t>
        <w:br/>
        <w:t xml:space="preserve">    """Prepare data for LSTM training"""</w:t>
        <w:br/>
        <w:t xml:space="preserve">    # Normalize data</w:t>
        <w:br/>
        <w:t xml:space="preserve">    scaled_data = self.scaler.fit_transform(data.values.reshape(-1, 1))</w:t>
        <w:br/>
        <w:br/>
        <w:t xml:space="preserve">    # Create sequences</w:t>
        <w:br/>
        <w:t xml:space="preserve">    X, y = [], []</w:t>
        <w:br/>
        <w:t xml:space="preserve">    for i in range(self.sequence_length, len(scaled_data)):</w:t>
        <w:br/>
        <w:t xml:space="preserve">        X.append(scaled_data[i-self.sequence_length:i, 0])</w:t>
        <w:br/>
        <w:t xml:space="preserve">        y.append(scaled_data[i, 0])</w:t>
        <w:br/>
        <w:br/>
        <w:t xml:space="preserve">    return np.array(X), np.array(y)</w:t>
        <w:br/>
        <w:br/>
        <w:t>def build_model(self, input_shape: tuple) -&gt; None:</w:t>
        <w:br/>
        <w:t xml:space="preserve">    """Build LSTM model architecture"""</w:t>
        <w:br/>
        <w:t xml:space="preserve">    self.model = Sequential([</w:t>
        <w:br/>
        <w:t xml:space="preserve">        LSTM(50, return_sequences=True, input_shape=input_shape),</w:t>
        <w:br/>
        <w:t xml:space="preserve">        Dropout(0.2),</w:t>
        <w:br/>
        <w:t xml:space="preserve">        LSTM(50, return_sequences=False),</w:t>
        <w:br/>
        <w:t xml:space="preserve">        Dropout(0.2),</w:t>
        <w:br/>
        <w:t xml:space="preserve">        Dense(25),</w:t>
        <w:br/>
        <w:t xml:space="preserve">        Dense(1)</w:t>
        <w:br/>
        <w:t xml:space="preserve">    ])</w:t>
        <w:br/>
        <w:br/>
        <w:t xml:space="preserve">    self.model.compile(optimizer='adam', loss='mean_squared_error')</w:t>
        <w:br/>
        <w:br/>
        <w:t>def train_and_forecast(self, X_train: np.ndarray, y_train: np.ndarray,</w:t>
        <w:br/>
        <w:t xml:space="preserve">                      X_test: np.ndarray) -&gt; dict:</w:t>
        <w:br/>
        <w:t xml:space="preserve">    """Train LSTM and generate forecasts"""</w:t>
        <w:br/>
        <w:t xml:space="preserve">    # Reshape data for LSTM</w:t>
        <w:br/>
        <w:t xml:space="preserve">    X_train = X_train.reshape((X_train.shape[0], X_train.shape[1], 1))</w:t>
        <w:br/>
        <w:t xml:space="preserve">    X_test = X_test.reshape((X_test.shape[0], X_test.shape[1], 1))</w:t>
        <w:br/>
        <w:br/>
        <w:t xml:space="preserve">    # Build and train model</w:t>
        <w:br/>
        <w:t xml:space="preserve">    self.build_model((X_train.shape[1], 1))</w:t>
        <w:br/>
        <w:br/>
        <w:t xml:space="preserve">    history = self.model.fit(</w:t>
        <w:br/>
        <w:t xml:space="preserve">        X_train, y_train,</w:t>
        <w:br/>
        <w:t xml:space="preserve">        epochs=100,</w:t>
        <w:br/>
        <w:t xml:space="preserve">        batch_size=32,</w:t>
        <w:br/>
        <w:t xml:space="preserve">        validation_split=0.2,</w:t>
        <w:br/>
        <w:t xml:space="preserve">        verbose=0</w:t>
        <w:br/>
        <w:t xml:space="preserve">    )</w:t>
        <w:br/>
        <w:br/>
        <w:t xml:space="preserve">    # Generate predictions</w:t>
        <w:br/>
        <w:t xml:space="preserve">    predictions = self.model.predict(X_test)</w:t>
        <w:br/>
        <w:t xml:space="preserve">    predictions = self.scaler.inverse_transform(predictions)</w:t>
        <w:br/>
        <w:br/>
        <w:t xml:space="preserve">    return {</w:t>
        <w:br/>
        <w:t xml:space="preserve">        'predictions': predictions.flatten(),</w:t>
        <w:br/>
        <w:t xml:space="preserve">        'training_history': history.history,</w:t>
        <w:br/>
        <w:t xml:space="preserve">        'model_summary': self.model.summary()</w:t>
        <w:br/>
        <w:t xml:space="preserve">    }</w:t>
        <w:br/>
      </w:r>
    </w:p>
    <w:p>
      <w:r>
        <w:t>```</w:t>
      </w:r>
    </w:p>
    <w:p>
      <w:pPr>
        <w:pStyle w:val="Heading3"/>
      </w:pPr>
      <w:r>
        <w:t>6.3 Ensemble Forecasting</w:t>
      </w:r>
    </w:p>
    <w:p>
      <w:pPr>
        <w:pStyle w:val="Heading4"/>
      </w:pPr>
      <w:r>
        <w:t>6.3.1 Model Ensemble Framework</w:t>
      </w:r>
    </w:p>
    <w:p>
      <w:r>
        <w:t>```python</w:t>
      </w:r>
    </w:p>
    <w:p>
      <w:pPr>
        <w:pStyle w:val="Heading1"/>
      </w:pPr>
      <w:r>
        <w:t>Ensemble forecasting combining multiple models</w:t>
      </w:r>
    </w:p>
    <w:p>
      <w:r>
        <w:t>class EnsembleForecaster:</w:t>
        <w:br/>
        <w:t xml:space="preserve">    def init(self):</w:t>
        <w:br/>
        <w:t xml:space="preserve">        self.models = {</w:t>
        <w:br/>
        <w:t xml:space="preserve">            'arima': ARIMAForecaster(),</w:t>
        <w:br/>
        <w:t xml:space="preserve">            'exponential_smoothing': ExponentialSmoothingForecaster(),</w:t>
        <w:br/>
        <w:t xml:space="preserve">            'random_forest': RandomForestForecaster(),</w:t>
        <w:br/>
        <w:t xml:space="preserve">            'lstm': LSTMForecaster()</w:t>
        <w:br/>
        <w:t xml:space="preserve">        }</w:t>
        <w:br/>
        <w:t xml:space="preserve">        self.weights = None</w:t>
      </w:r>
    </w:p>
    <w:p>
      <w:r>
        <w:t>def train_ensemble(self, data: pd.Series, features: pd.DataFrame = None) -&gt; dict:</w:t>
        <w:br/>
        <w:t xml:space="preserve">    """Train all models and determine optimal weights"""</w:t>
        <w:br/>
        <w:t xml:space="preserve">    forecasts = {}</w:t>
        <w:br/>
        <w:t xml:space="preserve">    model_scores = {}</w:t>
        <w:br/>
        <w:br/>
        <w:t xml:space="preserve">    # Train each model</w:t>
        <w:br/>
        <w:t xml:space="preserve">    for name, model in self.models.items():</w:t>
        <w:br/>
        <w:t xml:space="preserve">        try:</w:t>
        <w:br/>
        <w:t xml:space="preserve">            if name == 'arima':</w:t>
        <w:br/>
        <w:t xml:space="preserve">                result = model.forecast_demand(data)</w:t>
        <w:br/>
        <w:t xml:space="preserve">                forecasts[name] = result['forecast']</w:t>
        <w:br/>
        <w:t xml:space="preserve">                model_scores[name] = result['rmse']</w:t>
        <w:br/>
        <w:t xml:space="preserve">            elif name == 'exponential_smoothing':</w:t>
        <w:br/>
        <w:t xml:space="preserve">                result = model.forecast_with_smoothing(data)</w:t>
        <w:br/>
        <w:t xml:space="preserve">                forecasts[name] = result['forecast']</w:t>
        <w:br/>
        <w:t xml:space="preserve">                model_scores[name] = result['aic']</w:t>
        <w:br/>
        <w:t xml:space="preserve">            elif name == 'random_forest' and features is not None:</w:t>
        <w:br/>
        <w:t xml:space="preserve">                # Prepare data for ML models</w:t>
        <w:br/>
        <w:t xml:space="preserve">                X, y = self._prepare_ml_data(data, features)</w:t>
        <w:br/>
        <w:t xml:space="preserve">                X_train, X_test, y_train, y_test = train_test_split(X, y, test_size=0.2)</w:t>
        <w:br/>
        <w:t xml:space="preserve">                result = model.train_and_forecast(X_train, y_train, X_test)</w:t>
        <w:br/>
        <w:t xml:space="preserve">                forecasts[name] = result['predictions']</w:t>
        <w:br/>
        <w:t xml:space="preserve">                model_scores[name] = result['model_score']</w:t>
        <w:br/>
        <w:t xml:space="preserve">        except Exception as e:</w:t>
        <w:br/>
        <w:t xml:space="preserve">            print(f"Error training {name}: {e}")</w:t>
        <w:br/>
        <w:t xml:space="preserve">            continue</w:t>
        <w:br/>
        <w:br/>
        <w:t xml:space="preserve">    # Calculate ensemble weights based on model performance</w:t>
        <w:br/>
        <w:t xml:space="preserve">    self.weights = self._calculate_ensemble_weights(model_scores)</w:t>
        <w:br/>
        <w:br/>
        <w:t xml:space="preserve">    return {</w:t>
        <w:br/>
        <w:t xml:space="preserve">        'individual_forecasts': forecasts,</w:t>
        <w:br/>
        <w:t xml:space="preserve">        'model_scores': model_scores,</w:t>
        <w:br/>
        <w:t xml:space="preserve">        'ensemble_weights': self.weights</w:t>
        <w:br/>
        <w:t xml:space="preserve">    }</w:t>
        <w:br/>
        <w:br/>
        <w:t>def generate_ensemble_forecast(self, individual_forecasts: dict) -&gt; np.ndarray:</w:t>
        <w:br/>
        <w:t xml:space="preserve">    """Generate weighted ensemble forecast"""</w:t>
        <w:br/>
        <w:t xml:space="preserve">    ensemble_forecast = np.zeros(len(list(individual_forecasts.values())[0]))</w:t>
        <w:br/>
        <w:br/>
        <w:t xml:space="preserve">    for model_name, forecast in individual_forecasts.items():</w:t>
        <w:br/>
        <w:t xml:space="preserve">        if model_name in self.weights:</w:t>
        <w:br/>
        <w:t xml:space="preserve">            ensemble_forecast += self.weights[model_name] * forecast</w:t>
        <w:br/>
        <w:br/>
        <w:t xml:space="preserve">    return ensemble_forecast</w:t>
        <w:br/>
      </w:r>
    </w:p>
    <w:p>
      <w:r>
        <w:t>```</w:t>
      </w:r>
    </w:p>
    <w:p>
      <w:pPr>
        <w:pStyle w:val="Heading2"/>
      </w:pPr>
      <w:r>
        <w:t>Inventory Optimization Techniques</w:t>
      </w:r>
    </w:p>
    <w:p>
      <w:pPr>
        <w:pStyle w:val="Heading3"/>
      </w:pPr>
      <w:r>
        <w:t>7.1 Economic Order Quantity (EOQ) Models</w:t>
      </w:r>
    </w:p>
    <w:p>
      <w:pPr>
        <w:pStyle w:val="Heading4"/>
      </w:pPr>
      <w:r>
        <w:t>7.1.1 Basic EOQ Formula</w:t>
      </w:r>
    </w:p>
    <w:p>
      <w:r>
        <w:t>```python</w:t>
      </w:r>
    </w:p>
    <w:p>
      <w:pPr>
        <w:pStyle w:val="Heading1"/>
      </w:pPr>
      <w:r>
        <w:t>Economic Order Quantity calculations</w:t>
      </w:r>
    </w:p>
    <w:p>
      <w:r>
        <w:t>class EOQCalculator:</w:t>
        <w:br/>
        <w:t xml:space="preserve">    def init(self):</w:t>
        <w:br/>
        <w:t xml:space="preserve">        self.holding_cost_rate = 0.20  # 20% annual holding cost</w:t>
        <w:br/>
        <w:t xml:space="preserve">        self.ordering_cost = 50.0      # Cost per order</w:t>
      </w:r>
    </w:p>
    <w:p>
      <w:r>
        <w:t>def calculate_eoq(self, annual_demand: float, unit_cost: float) -&gt; dict:</w:t>
        <w:br/>
        <w:t xml:space="preserve">    """Calculate Economic Order Quantity"""</w:t>
        <w:br/>
        <w:t xml:space="preserve">    holding_cost = unit_cost * self.holding_cost_rate</w:t>
        <w:br/>
        <w:br/>
        <w:t xml:space="preserve">    # EOQ formula: sqrt(2 * D * S / H)</w:t>
        <w:br/>
        <w:t xml:space="preserve">    eoq = math.sqrt((2 * annual_demand * self.ordering_cost) / holding_cost)</w:t>
        <w:br/>
        <w:br/>
        <w:t xml:space="preserve">    # Calculate related metrics</w:t>
        <w:br/>
        <w:t xml:space="preserve">    annual_ordering_cost = (annual_demand / eoq) * self.ordering_cost</w:t>
        <w:br/>
        <w:t xml:space="preserve">    annual_holding_cost = (eoq / 2) * holding_cost</w:t>
        <w:br/>
        <w:t xml:space="preserve">    total_cost = annual_ordering_cost + annual_holding_cost</w:t>
        <w:br/>
        <w:br/>
        <w:t xml:space="preserve">    return {</w:t>
        <w:br/>
        <w:t xml:space="preserve">        'eoq': eoq,</w:t>
        <w:br/>
        <w:t xml:space="preserve">        'annual_ordering_cost': annual_ordering_cost,</w:t>
        <w:br/>
        <w:t xml:space="preserve">        'annual_holding_cost': annual_holding_cost,</w:t>
        <w:br/>
        <w:t xml:space="preserve">        'total_cost': total_cost,</w:t>
        <w:br/>
        <w:t xml:space="preserve">        'optimal_order_frequency': annual_demand / eoq</w:t>
        <w:br/>
        <w:t xml:space="preserve">    }</w:t>
        <w:br/>
        <w:br/>
        <w:t xml:space="preserve">def calculate_reorder_point(self, lead_time_days: int, daily_demand: float, </w:t>
        <w:br/>
        <w:t xml:space="preserve">                           safety_stock: float = 0) -&gt; float:</w:t>
        <w:br/>
        <w:t xml:space="preserve">    """Calculate reorder point"""</w:t>
        <w:br/>
        <w:t xml:space="preserve">    return (lead_time_days * daily_demand) + safety_stock</w:t>
        <w:br/>
      </w:r>
    </w:p>
    <w:p>
      <w:r>
        <w:t>```</w:t>
      </w:r>
    </w:p>
    <w:p>
      <w:pPr>
        <w:pStyle w:val="Heading4"/>
      </w:pPr>
      <w:r>
        <w:t>7.1.2 Dynamic EOQ with Demand Variability</w:t>
      </w:r>
    </w:p>
    <w:p>
      <w:r>
        <w:t>```python</w:t>
      </w:r>
    </w:p>
    <w:p>
      <w:pPr>
        <w:pStyle w:val="Heading1"/>
      </w:pPr>
      <w:r>
        <w:t>Dynamic EOQ considering demand variability</w:t>
      </w:r>
    </w:p>
    <w:p>
      <w:r>
        <w:t>class DynamicEOQCalculator:</w:t>
        <w:br/>
        <w:t xml:space="preserve">    def init(self):</w:t>
        <w:br/>
        <w:t xml:space="preserve">        self.service_level = 0.95  # 95% service level</w:t>
        <w:br/>
        <w:t xml:space="preserve">        self.z_score = stats.norm.ppf(self.service_level)</w:t>
      </w:r>
    </w:p>
    <w:p>
      <w:r>
        <w:t>def calculate_dynamic_eoq(self, demand_data: pd.Series, unit_cost: float,</w:t>
        <w:br/>
        <w:t xml:space="preserve">                        lead_time_days: int) -&gt; dict:</w:t>
        <w:br/>
        <w:t xml:space="preserve">    """Calculate EOQ considering demand variability"""</w:t>
        <w:br/>
        <w:t xml:space="preserve">    # Calculate demand statistics</w:t>
        <w:br/>
        <w:t xml:space="preserve">    mean_demand = demand_data.mean()</w:t>
        <w:br/>
        <w:t xml:space="preserve">    std_demand = demand_data.std()</w:t>
        <w:br/>
        <w:br/>
        <w:t xml:space="preserve">    # Safety stock calculation</w:t>
        <w:br/>
        <w:t xml:space="preserve">    safety_stock = self.z_score * std_demand * math.sqrt(lead_time_days)</w:t>
        <w:br/>
        <w:br/>
        <w:t xml:space="preserve">    # Dynamic EOQ calculation</w:t>
        <w:br/>
        <w:t xml:space="preserve">    annual_demand = mean_demand * 365</w:t>
        <w:br/>
        <w:t xml:space="preserve">    holding_cost = unit_cost * 0.20</w:t>
        <w:br/>
        <w:br/>
        <w:t xml:space="preserve">    eoq = math.sqrt((2 * annual_demand * 50) / holding_cost)</w:t>
        <w:br/>
        <w:br/>
        <w:t xml:space="preserve">    # Reorder point with safety stock</w:t>
        <w:br/>
        <w:t xml:space="preserve">    reorder_point = (lead_time_days * mean_demand) + safety_stock</w:t>
        <w:br/>
        <w:br/>
        <w:t xml:space="preserve">    return {</w:t>
        <w:br/>
        <w:t xml:space="preserve">        'eoq': eoq,</w:t>
        <w:br/>
        <w:t xml:space="preserve">        'safety_stock': safety_stock,</w:t>
        <w:br/>
        <w:t xml:space="preserve">        'reorder_point': reorder_point,</w:t>
        <w:br/>
        <w:t xml:space="preserve">        'mean_demand': mean_demand,</w:t>
        <w:br/>
        <w:t xml:space="preserve">        'demand_std': std_demand,</w:t>
        <w:br/>
        <w:t xml:space="preserve">        'service_level': self.service_level</w:t>
        <w:br/>
        <w:t xml:space="preserve">    }</w:t>
        <w:br/>
      </w:r>
    </w:p>
    <w:p>
      <w:r>
        <w:t>```</w:t>
      </w:r>
    </w:p>
    <w:p>
      <w:pPr>
        <w:pStyle w:val="Heading3"/>
      </w:pPr>
      <w:r>
        <w:t>7.2 Multi-Objective Optimization</w:t>
      </w:r>
    </w:p>
    <w:p>
      <w:pPr>
        <w:pStyle w:val="Heading4"/>
      </w:pPr>
      <w:r>
        <w:t>7.2.1 Inventory Optimization Model</w:t>
      </w:r>
    </w:p>
    <w:p>
      <w:r>
        <w:t>```python</w:t>
      </w:r>
    </w:p>
    <w:p>
      <w:pPr>
        <w:pStyle w:val="Heading1"/>
      </w:pPr>
      <w:r>
        <w:t>Multi-objective inventory optimization</w:t>
      </w:r>
    </w:p>
    <w:p>
      <w:r>
        <w:t>class InventoryOptimizer:</w:t>
        <w:br/>
        <w:t xml:space="preserve">    def init(self):</w:t>
        <w:br/>
        <w:t xml:space="preserve">        self.objectives = {</w:t>
        <w:br/>
        <w:t xml:space="preserve">            'minimize_cost': self._cost_objective,</w:t>
        <w:br/>
        <w:t xml:space="preserve">            'maximize_service_level': self._service_level_objective,</w:t>
        <w:br/>
        <w:t xml:space="preserve">            'minimize_waste': self._waste_objective</w:t>
        <w:br/>
        <w:t xml:space="preserve">        }</w:t>
      </w:r>
    </w:p>
    <w:p>
      <w:r>
        <w:t>def optimize_inventory(self, products: list, constraints: dict) -&gt; dict:</w:t>
        <w:br/>
        <w:t xml:space="preserve">    """Optimize inventory levels using multi-objective optimization"""</w:t>
        <w:br/>
        <w:t xml:space="preserve">    # Define decision variables</w:t>
        <w:br/>
        <w:t xml:space="preserve">    variables = {}</w:t>
        <w:br/>
        <w:t xml:space="preserve">    for product in products:</w:t>
        <w:br/>
        <w:t xml:space="preserve">        variables[f'order_quantity_{product["sku"]}'] = {</w:t>
        <w:br/>
        <w:t xml:space="preserve">            'type': 'continuous',</w:t>
        <w:br/>
        <w:t xml:space="preserve">            'bounds': (0, product['max_order_quantity'])</w:t>
        <w:br/>
        <w:t xml:space="preserve">        }</w:t>
        <w:br/>
        <w:t xml:space="preserve">        variables[f'safety_stock_{product["sku"]}'] = {</w:t>
        <w:br/>
        <w:t xml:space="preserve">            'type': 'continuous',</w:t>
        <w:br/>
        <w:t xml:space="preserve">            'bounds': (0, product['max_safety_stock'])</w:t>
        <w:br/>
        <w:t xml:space="preserve">        }</w:t>
        <w:br/>
        <w:br/>
        <w:t xml:space="preserve">    # Define objectives</w:t>
        <w:br/>
        <w:t xml:space="preserve">    objectives = []</w:t>
        <w:br/>
        <w:t xml:space="preserve">    for obj_name, obj_func in self.objectives.items():</w:t>
        <w:br/>
        <w:t xml:space="preserve">        objectives.append({</w:t>
        <w:br/>
        <w:t xml:space="preserve">            'name': obj_name,</w:t>
        <w:br/>
        <w:t xml:space="preserve">            'function': obj_func,</w:t>
        <w:br/>
        <w:t xml:space="preserve">            'weight': constraints.get(f'{obj_name}_weight', 1.0)</w:t>
        <w:br/>
        <w:t xml:space="preserve">        })</w:t>
        <w:br/>
        <w:br/>
        <w:t xml:space="preserve">    # Solve optimization problem</w:t>
        <w:br/>
        <w:t xml:space="preserve">    solution = self._solve_optimization(variables, objectives, constraints)</w:t>
        <w:br/>
        <w:br/>
        <w:t xml:space="preserve">    return {</w:t>
        <w:br/>
        <w:t xml:space="preserve">        'optimal_solution': solution,</w:t>
        <w:br/>
        <w:t xml:space="preserve">        'objective_values': self._calculate_objective_values(solution, objectives),</w:t>
        <w:br/>
        <w:t xml:space="preserve">        'constraint_satisfaction': self._check_constraints(solution, constraints)</w:t>
        <w:br/>
        <w:t xml:space="preserve">    }</w:t>
        <w:br/>
        <w:br/>
        <w:t>def _cost_objective(self, solution: dict, products: list) -&gt; float:</w:t>
        <w:br/>
        <w:t xml:space="preserve">    """Minimize total inventory cost"""</w:t>
        <w:br/>
        <w:t xml:space="preserve">    total_cost = 0</w:t>
        <w:br/>
        <w:t xml:space="preserve">    for product in products:</w:t>
        <w:br/>
        <w:t xml:space="preserve">        sku = product['sku']</w:t>
        <w:br/>
        <w:t xml:space="preserve">        order_qty = solution[f'order_quantity_{sku}']</w:t>
        <w:br/>
        <w:t xml:space="preserve">        safety_stock = solution[f'safety_stock_{sku}']</w:t>
        <w:br/>
        <w:br/>
        <w:t xml:space="preserve">        # Ordering cost</w:t>
        <w:br/>
        <w:t xml:space="preserve">        annual_orders = product['annual_demand'] / order_qty</w:t>
        <w:br/>
        <w:t xml:space="preserve">        ordering_cost = annual_orders * product['ordering_cost']</w:t>
        <w:br/>
        <w:br/>
        <w:t xml:space="preserve">        # Holding cost</w:t>
        <w:br/>
        <w:t xml:space="preserve">        avg_inventory = (order_qty / 2) + safety_stock</w:t>
        <w:br/>
        <w:t xml:space="preserve">        holding_cost = avg_inventory * product['unit_cost'] * product['holding_rate']</w:t>
        <w:br/>
        <w:br/>
        <w:t xml:space="preserve">        total_cost += ordering_cost + holding_cost</w:t>
        <w:br/>
        <w:br/>
        <w:t xml:space="preserve">    return total_cost</w:t>
        <w:br/>
      </w:r>
    </w:p>
    <w:p>
      <w:r>
        <w:t>```</w:t>
      </w:r>
    </w:p>
    <w:p>
      <w:pPr>
        <w:pStyle w:val="Heading3"/>
      </w:pPr>
      <w:r>
        <w:t>7.3 ABC Analysis and Classification</w:t>
      </w:r>
    </w:p>
    <w:p>
      <w:pPr>
        <w:pStyle w:val="Heading4"/>
      </w:pPr>
      <w:r>
        <w:t>7.3.1 ABC Analysis Implementation</w:t>
      </w:r>
    </w:p>
    <w:p>
      <w:r>
        <w:t>```python</w:t>
      </w:r>
    </w:p>
    <w:p>
      <w:pPr>
        <w:pStyle w:val="Heading1"/>
      </w:pPr>
      <w:r>
        <w:t>ABC analysis for inventory classification</w:t>
      </w:r>
    </w:p>
    <w:p>
      <w:r>
        <w:t>class ABCAnalyzer:</w:t>
        <w:br/>
        <w:t xml:space="preserve">    def init(self):</w:t>
        <w:br/>
        <w:t xml:space="preserve">        self.abc_thresholds = {</w:t>
        <w:br/>
        <w:t xml:space="preserve">            'A': 0.80,  # Top 80% of value</w:t>
        <w:br/>
        <w:t xml:space="preserve">            'B': 0.95,  # Next 15% of value</w:t>
        <w:br/>
        <w:t xml:space="preserve">            'C': 1.00   # Remaining 5% of value</w:t>
        <w:br/>
        <w:t xml:space="preserve">        }</w:t>
      </w:r>
    </w:p>
    <w:p>
      <w:r>
        <w:t>def perform_abc_analysis(self, inventory_data: pd.DataFrame) -&gt; dict:</w:t>
        <w:br/>
        <w:t xml:space="preserve">    """Perform ABC analysis on inventory items"""</w:t>
        <w:br/>
        <w:t xml:space="preserve">    # Calculate annual consumption value</w:t>
        <w:br/>
        <w:t xml:space="preserve">    inventory_data['annual_value'] = (</w:t>
        <w:br/>
        <w:t xml:space="preserve">        inventory_data['annual_quantity'] * inventory_data['unit_cost']</w:t>
        <w:br/>
        <w:t xml:space="preserve">    )</w:t>
        <w:br/>
        <w:br/>
        <w:t xml:space="preserve">    # Sort by annual value (descending)</w:t>
        <w:br/>
        <w:t xml:space="preserve">    sorted_data = inventory_data.sort_values('annual_value', ascending=False)</w:t>
        <w:br/>
        <w:br/>
        <w:t xml:space="preserve">    # Calculate cumulative percentage</w:t>
        <w:br/>
        <w:t xml:space="preserve">    sorted_data['cumulative_value'] = sorted_data['annual_value'].cumsum()</w:t>
        <w:br/>
        <w:t xml:space="preserve">    total_value = sorted_data['annual_value'].sum()</w:t>
        <w:br/>
        <w:t xml:space="preserve">    sorted_data['cumulative_percentage'] = (</w:t>
        <w:br/>
        <w:t xml:space="preserve">        sorted_data['cumulative_value'] / total_value * 100</w:t>
        <w:br/>
        <w:t xml:space="preserve">    )</w:t>
        <w:br/>
        <w:br/>
        <w:t xml:space="preserve">    # Classify items</w:t>
        <w:br/>
        <w:t xml:space="preserve">    def classify_item(cumulative_pct):</w:t>
        <w:br/>
        <w:t xml:space="preserve">        if cumulative_pct &lt;= self.abc_thresholds['A'] * 100:</w:t>
        <w:br/>
        <w:t xml:space="preserve">            return 'A'</w:t>
        <w:br/>
        <w:t xml:space="preserve">        elif cumulative_pct &lt;= self.abc_thresholds['B'] * 100:</w:t>
        <w:br/>
        <w:t xml:space="preserve">            return 'B'</w:t>
        <w:br/>
        <w:t xml:space="preserve">        else:</w:t>
        <w:br/>
        <w:t xml:space="preserve">            return 'C'</w:t>
        <w:br/>
        <w:br/>
        <w:t xml:space="preserve">    sorted_data['abc_classification'] = sorted_data['cumulative_percentage'].apply(</w:t>
        <w:br/>
        <w:t xml:space="preserve">        classify_item</w:t>
        <w:br/>
        <w:t xml:space="preserve">    )</w:t>
        <w:br/>
        <w:br/>
        <w:t xml:space="preserve">    # Generate analysis summary</w:t>
        <w:br/>
        <w:t xml:space="preserve">    analysis_summary = {}</w:t>
        <w:br/>
        <w:t xml:space="preserve">    for classification in ['A', 'B', 'C']:</w:t>
        <w:br/>
        <w:t xml:space="preserve">        class_data = sorted_data[sorted_data['abc_classification'] == classification]</w:t>
        <w:br/>
        <w:t xml:space="preserve">        analysis_summary[classification] = {</w:t>
        <w:br/>
        <w:t xml:space="preserve">            'count': len(class_data),</w:t>
        <w:br/>
        <w:t xml:space="preserve">            'percentage_of_items': len(class_data) / len(sorted_data) * 100,</w:t>
        <w:br/>
        <w:t xml:space="preserve">            'total_value': class_data['annual_value'].sum(),</w:t>
        <w:br/>
        <w:t xml:space="preserve">            'percentage_of_value': class_data['annual_value'].sum() / total_value * 100,</w:t>
        <w:br/>
        <w:t xml:space="preserve">            'avg_unit_cost': class_data['unit_cost'].mean(),</w:t>
        <w:br/>
        <w:t xml:space="preserve">            'avg_annual_quantity': class_data['annual_quantity'].mean()</w:t>
        <w:br/>
        <w:t xml:space="preserve">        }</w:t>
        <w:br/>
        <w:br/>
        <w:t xml:space="preserve">    return {</w:t>
        <w:br/>
        <w:t xml:space="preserve">        'classified_data': sorted_data,</w:t>
        <w:br/>
        <w:t xml:space="preserve">        'analysis_summary': analysis_summary,</w:t>
        <w:br/>
        <w:t xml:space="preserve">        'recommendations': self._generate_abc_recommendations(analysis_summary)</w:t>
        <w:br/>
        <w:t xml:space="preserve">    }</w:t>
        <w:br/>
        <w:br/>
        <w:t>def _generate_abc_recommendations(self, analysis_summary: dict) -&gt; dict:</w:t>
        <w:br/>
        <w:t xml:space="preserve">    """Generate management recommendations based on ABC analysis"""</w:t>
        <w:br/>
        <w:t xml:space="preserve">    return {</w:t>
        <w:br/>
        <w:t xml:space="preserve">        'A_items': {</w:t>
        <w:br/>
        <w:t xml:space="preserve">            'management': 'Tight control, frequent review',</w:t>
        <w:br/>
        <w:t xml:space="preserve">            'ordering': 'Small, frequent orders',</w:t>
        <w:br/>
        <w:t xml:space="preserve">            'safety_stock': 'Low safety stock',</w:t>
        <w:br/>
        <w:t xml:space="preserve">            'forecasting': 'Detailed forecasting required'</w:t>
        <w:br/>
        <w:t xml:space="preserve">        },</w:t>
        <w:br/>
        <w:t xml:space="preserve">        'B_items': {</w:t>
        <w:br/>
        <w:t xml:space="preserve">            'management': 'Moderate control',</w:t>
        <w:br/>
        <w:t xml:space="preserve">            'ordering': 'Regular review and ordering',</w:t>
        <w:br/>
        <w:t xml:space="preserve">            'safety_stock': 'Moderate safety stock',</w:t>
        <w:br/>
        <w:t xml:space="preserve">            'forecasting': 'Standard forecasting'</w:t>
        <w:br/>
        <w:t xml:space="preserve">        },</w:t>
        <w:br/>
        <w:t xml:space="preserve">        'C_items': {</w:t>
        <w:br/>
        <w:t xml:space="preserve">            'management': 'Simple control',</w:t>
        <w:br/>
        <w:t xml:space="preserve">            'ordering': 'Large, infrequent orders',</w:t>
        <w:br/>
        <w:t xml:space="preserve">            'safety_stock': 'High safety stock',</w:t>
        <w:br/>
        <w:t xml:space="preserve">            'forecasting': 'Simple forecasting or rule-based'</w:t>
        <w:br/>
        <w:t xml:space="preserve">        }</w:t>
        <w:br/>
        <w:t xml:space="preserve">    }</w:t>
        <w:br/>
      </w:r>
    </w:p>
    <w:p>
      <w:r>
        <w:t>```</w:t>
      </w:r>
    </w:p>
    <w:p>
      <w:pPr>
        <w:pStyle w:val="Heading2"/>
      </w:pPr>
      <w:r>
        <w:t>Market Intelligence Integration</w:t>
      </w:r>
    </w:p>
    <w:p>
      <w:pPr>
        <w:pStyle w:val="Heading3"/>
      </w:pPr>
      <w:r>
        <w:t>8.1 Local Market API Integration</w:t>
      </w:r>
    </w:p>
    <w:p>
      <w:pPr>
        <w:pStyle w:val="Heading4"/>
      </w:pPr>
      <w:r>
        <w:t>8.1.1 Malaysian Market Data Sources</w:t>
      </w:r>
    </w:p>
    <w:p>
      <w:r>
        <w:t>```python</w:t>
      </w:r>
    </w:p>
    <w:p>
      <w:pPr>
        <w:pStyle w:val="Heading1"/>
      </w:pPr>
      <w:r>
        <w:t>Integration with Malaysian market data APIs</w:t>
      </w:r>
    </w:p>
    <w:p>
      <w:r>
        <w:t>class MalaysianMarketIntelligence:</w:t>
        <w:br/>
        <w:t xml:space="preserve">    def init(self):</w:t>
        <w:br/>
        <w:t xml:space="preserve">        self.api_endpoints = {</w:t>
        <w:br/>
        <w:t xml:space="preserve">            'weather': 'https://api.openweathermap.org/data/2.5/weather',</w:t>
        <w:br/>
        <w:t xml:space="preserve">            'holidays': 'https://date.nager.at/api/v3/PublicHolidays',</w:t>
        <w:br/>
        <w:t xml:space="preserve">            'economic_indicators': 'https://api.worldbank.org/v2/country/MY/indicator',</w:t>
        <w:br/>
        <w:t xml:space="preserve">            'food_price_index': 'https://api.data.gov.my/data-catalogue',</w:t>
        <w:br/>
        <w:t xml:space="preserve">            'population_density': 'https://api.data.gov.my/population-density'</w:t>
        <w:br/>
        <w:t xml:space="preserve">        }</w:t>
        <w:br/>
        <w:t xml:space="preserve">        self.api_keys = self._load_api_keys()</w:t>
      </w:r>
    </w:p>
    <w:p>
      <w:r>
        <w:t>def get_market_factors(self, location: str, date_range: tuple) -&gt; dict:</w:t>
        <w:br/>
        <w:t xml:space="preserve">    """Collect market intelligence data"""</w:t>
        <w:br/>
        <w:t xml:space="preserve">    market_data = {}</w:t>
        <w:br/>
        <w:br/>
        <w:t xml:space="preserve">    # Weather data</w:t>
        <w:br/>
        <w:t xml:space="preserve">    market_data['weather'] = self._get_weather_data(location, date_range)</w:t>
        <w:br/>
        <w:br/>
        <w:t xml:space="preserve">    # Holiday calendar</w:t>
        <w:br/>
        <w:t xml:space="preserve">    market_data['holidays'] = self._get_holiday_data(date_range)</w:t>
        <w:br/>
        <w:br/>
        <w:t xml:space="preserve">    # Economic indicators</w:t>
        <w:br/>
        <w:t xml:space="preserve">    market_data['economic'] = self._get_economic_indicators(date_range)</w:t>
        <w:br/>
        <w:br/>
        <w:t xml:space="preserve">    # Food price trends</w:t>
        <w:br/>
        <w:t xml:space="preserve">    market_data['food_prices'] = self._get_food_price_data(date_range)</w:t>
        <w:br/>
        <w:br/>
        <w:t xml:space="preserve">    return market_data</w:t>
        <w:br/>
        <w:br/>
        <w:t xml:space="preserve">def analyze_market_impact(self, sales_data: pd.DataFrame, </w:t>
        <w:br/>
        <w:t xml:space="preserve">                        market_data: dict) -&gt; dict:</w:t>
        <w:br/>
        <w:t xml:space="preserve">    """Analyze impact of market factors on sales"""</w:t>
        <w:br/>
        <w:t xml:space="preserve">    impact_analysis = {}</w:t>
        <w:br/>
        <w:br/>
        <w:t xml:space="preserve">    # Weather impact analysis</w:t>
        <w:br/>
        <w:t xml:space="preserve">    if 'weather' in market_data:</w:t>
        <w:br/>
        <w:t xml:space="preserve">        impact_analysis['weather'] = self._analyze_weather_impact(</w:t>
        <w:br/>
        <w:t xml:space="preserve">            sales_data, market_data['weather']</w:t>
        <w:br/>
        <w:t xml:space="preserve">        )</w:t>
        <w:br/>
        <w:br/>
        <w:t xml:space="preserve">    # Holiday impact analysis</w:t>
        <w:br/>
        <w:t xml:space="preserve">    if 'holidays' in market_data:</w:t>
        <w:br/>
        <w:t xml:space="preserve">        impact_analysis['holidays'] = self._analyze_holiday_impact(</w:t>
        <w:br/>
        <w:t xml:space="preserve">            sales_data, market_data['holidays']</w:t>
        <w:br/>
        <w:t xml:space="preserve">        )</w:t>
        <w:br/>
        <w:br/>
        <w:t xml:space="preserve">    # Economic impact analysis</w:t>
        <w:br/>
        <w:t xml:space="preserve">    if 'economic' in market_data:</w:t>
        <w:br/>
        <w:t xml:space="preserve">        impact_analysis['economic'] = self._analyze_economic_impact(</w:t>
        <w:br/>
        <w:t xml:space="preserve">            sales_data, market_data['economic']</w:t>
        <w:br/>
        <w:t xml:space="preserve">        )</w:t>
        <w:br/>
        <w:br/>
        <w:t xml:space="preserve">    return impact_analysis</w:t>
        <w:br/>
      </w:r>
    </w:p>
    <w:p>
      <w:r>
        <w:t>```</w:t>
      </w:r>
    </w:p>
    <w:p>
      <w:pPr>
        <w:pStyle w:val="Heading4"/>
      </w:pPr>
      <w:r>
        <w:t>8.1.2 Competitive Intelligence</w:t>
      </w:r>
    </w:p>
    <w:p>
      <w:r>
        <w:t>```python</w:t>
      </w:r>
    </w:p>
    <w:p>
      <w:pPr>
        <w:pStyle w:val="Heading1"/>
      </w:pPr>
      <w:r>
        <w:t>Competitive analysis and benchmarking</w:t>
      </w:r>
    </w:p>
    <w:p>
      <w:r>
        <w:t>class CompetitiveIntelligence:</w:t>
        <w:br/>
        <w:t xml:space="preserve">    def init(self):</w:t>
        <w:br/>
        <w:t xml:space="preserve">        self.competitor_data_sources = {</w:t>
        <w:br/>
        <w:t xml:space="preserve">            'social_media': 'https://api.twitter.com/2/tweets/search/recent',</w:t>
        <w:br/>
        <w:t xml:space="preserve">            'review_platforms': 'https://api.yelp.com/v3/businesses/search',</w:t>
        <w:br/>
        <w:t xml:space="preserve">            'price_comparison': 'https://api.priceapi.com/v2/',</w:t>
        <w:br/>
        <w:t xml:space="preserve">            'market_research': 'https://api.statista.com/v1/'</w:t>
        <w:br/>
        <w:t xml:space="preserve">        }</w:t>
      </w:r>
    </w:p>
    <w:p>
      <w:r>
        <w:t xml:space="preserve">def analyze_competitive_landscape(self, business_category: str, </w:t>
        <w:br/>
        <w:t xml:space="preserve">                                location: str) -&gt; dict:</w:t>
        <w:br/>
        <w:t xml:space="preserve">    """Analyze competitive landscape"""</w:t>
        <w:br/>
        <w:t xml:space="preserve">    competitive_analysis = {}</w:t>
        <w:br/>
        <w:br/>
        <w:t xml:space="preserve">    # Competitor identification</w:t>
        <w:br/>
        <w:t xml:space="preserve">    competitors = self._identify_competitors(business_category, location)</w:t>
        <w:br/>
        <w:br/>
        <w:t xml:space="preserve">    # Price analysis</w:t>
        <w:br/>
        <w:t xml:space="preserve">    competitive_analysis['pricing'] = self._analyze_competitor_pricing(competitors)</w:t>
        <w:br/>
        <w:br/>
        <w:t xml:space="preserve">    # Market share analysis</w:t>
        <w:br/>
        <w:t xml:space="preserve">    competitive_analysis['market_share'] = self._analyze_market_share(competitors)</w:t>
        <w:br/>
        <w:br/>
        <w:t xml:space="preserve">    # Customer sentiment analysis</w:t>
        <w:br/>
        <w:t xml:space="preserve">    competitive_analysis['sentiment'] = self._analyze_customer_sentiment(competitors)</w:t>
        <w:br/>
        <w:br/>
        <w:t xml:space="preserve">    return competitive_analysis</w:t>
        <w:br/>
        <w:br/>
        <w:t>def generate_competitive_recommendations(self, competitive_data: dict,</w:t>
        <w:br/>
        <w:t xml:space="preserve">                                       own_performance: dict) -&gt; dict:</w:t>
        <w:br/>
        <w:t xml:space="preserve">    """Generate recommendations based on competitive analysis"""</w:t>
        <w:br/>
        <w:t xml:space="preserve">    recommendations = {}</w:t>
        <w:br/>
        <w:br/>
        <w:t xml:space="preserve">    # Pricing recommendations</w:t>
        <w:br/>
        <w:t xml:space="preserve">    if 'pricing' in competitive_data:</w:t>
        <w:br/>
        <w:t xml:space="preserve">        recommendations['pricing'] = self._generate_pricing_recommendations(</w:t>
        <w:br/>
        <w:t xml:space="preserve">            competitive_data['pricing'], own_performance['pricing']</w:t>
        <w:br/>
        <w:t xml:space="preserve">        )</w:t>
        <w:br/>
        <w:br/>
        <w:t xml:space="preserve">    # Product recommendations</w:t>
        <w:br/>
        <w:t xml:space="preserve">    if 'market_share' in competitive_data:</w:t>
        <w:br/>
        <w:t xml:space="preserve">        recommendations['products'] = self._generate_product_recommendations(</w:t>
        <w:br/>
        <w:t xml:space="preserve">            competitive_data['market_share'], own_performance['products']</w:t>
        <w:br/>
        <w:t xml:space="preserve">        )</w:t>
        <w:br/>
        <w:br/>
        <w:t xml:space="preserve">    # Operational recommendations</w:t>
        <w:br/>
        <w:t xml:space="preserve">    if 'sentiment' in competitive_data:</w:t>
        <w:br/>
        <w:t xml:space="preserve">        recommendations['operations'] = self._generate_operational_recommendations(</w:t>
        <w:br/>
        <w:t xml:space="preserve">            competitive_data['sentiment'], own_performance['operations']</w:t>
        <w:br/>
        <w:t xml:space="preserve">        )</w:t>
        <w:br/>
        <w:br/>
        <w:t xml:space="preserve">    return recommendations</w:t>
        <w:br/>
      </w:r>
    </w:p>
    <w:p>
      <w:r>
        <w:t>```</w:t>
      </w:r>
    </w:p>
    <w:p>
      <w:pPr>
        <w:pStyle w:val="Heading3"/>
      </w:pPr>
      <w:r>
        <w:t>8.2 Real-time Market Monitoring</w:t>
      </w:r>
    </w:p>
    <w:p>
      <w:pPr>
        <w:pStyle w:val="Heading4"/>
      </w:pPr>
      <w:r>
        <w:t>8.2.1 Market Signal Processing</w:t>
      </w:r>
    </w:p>
    <w:p>
      <w:r>
        <w:t>```python</w:t>
      </w:r>
    </w:p>
    <w:p>
      <w:pPr>
        <w:pStyle w:val="Heading1"/>
      </w:pPr>
      <w:r>
        <w:t>Real-time market signal processing</w:t>
      </w:r>
    </w:p>
    <w:p>
      <w:r>
        <w:t>class MarketSignalProcessor:</w:t>
        <w:br/>
        <w:t xml:space="preserve">    def init(self):</w:t>
        <w:br/>
        <w:t xml:space="preserve">        self.signal_processors = {</w:t>
        <w:br/>
        <w:t xml:space="preserve">            'trend_detection': self._detect_trends,</w:t>
        <w:br/>
        <w:t xml:space="preserve">            'anomaly_detection': self._detect_anomalies,</w:t>
        <w:br/>
        <w:t xml:space="preserve">            'pattern_recognition': self._recognize_patterns,</w:t>
        <w:br/>
        <w:t xml:space="preserve">            'correlation_analysis': self._analyze_correlations</w:t>
        <w:br/>
        <w:t xml:space="preserve">        }</w:t>
      </w:r>
    </w:p>
    <w:p>
      <w:r>
        <w:t>def process_market_signals(self, market_data: pd.DataFrame) -&gt; dict:</w:t>
        <w:br/>
        <w:t xml:space="preserve">    """Process real-time market signals"""</w:t>
        <w:br/>
        <w:t xml:space="preserve">    processed_signals = {}</w:t>
        <w:br/>
        <w:br/>
        <w:t xml:space="preserve">    for signal_type, processor in self.signal_processors.items():</w:t>
        <w:br/>
        <w:t xml:space="preserve">        try:</w:t>
        <w:br/>
        <w:t xml:space="preserve">            processed_signals[signal_type] = processor(market_data)</w:t>
        <w:br/>
        <w:t xml:space="preserve">        except Exception as e:</w:t>
        <w:br/>
        <w:t xml:space="preserve">            print(f"Error processing {signal_type}: {e}")</w:t>
        <w:br/>
        <w:t xml:space="preserve">            continue</w:t>
        <w:br/>
        <w:br/>
        <w:t xml:space="preserve">    return processed_signals</w:t>
        <w:br/>
        <w:br/>
        <w:t xml:space="preserve">def generate_market_alerts(self, processed_signals: dict, </w:t>
        <w:br/>
        <w:t xml:space="preserve">                         thresholds: dict) -&gt; list:</w:t>
        <w:br/>
        <w:t xml:space="preserve">    """Generate alerts based on market signals"""</w:t>
        <w:br/>
        <w:t xml:space="preserve">    alerts = []</w:t>
        <w:br/>
        <w:br/>
        <w:t xml:space="preserve">    # Trend alerts</w:t>
        <w:br/>
        <w:t xml:space="preserve">    if 'trend_detection' in processed_signals:</w:t>
        <w:br/>
        <w:t xml:space="preserve">        trends = processed_signals['trend_detection']</w:t>
        <w:br/>
        <w:t xml:space="preserve">        for trend in trends:</w:t>
        <w:br/>
        <w:t xml:space="preserve">            if abs(trend['strength']) &gt; thresholds.get('trend_strength', 0.7):</w:t>
        <w:br/>
        <w:t xml:space="preserve">                alerts.append({</w:t>
        <w:br/>
        <w:t xml:space="preserve">                    'type': 'trend_alert',</w:t>
        <w:br/>
        <w:t xml:space="preserve">                    'severity': 'high' if abs(trend['strength']) &gt; 0.9 else 'medium',</w:t>
        <w:br/>
        <w:t xml:space="preserve">                    'message': f"Strong {trend['direction']} trend detected in {trend['metric']}",</w:t>
        <w:br/>
        <w:t xml:space="preserve">                    'recommendation': self._get_trend_recommendation(trend)</w:t>
        <w:br/>
        <w:t xml:space="preserve">                })</w:t>
        <w:br/>
        <w:br/>
        <w:t xml:space="preserve">    # Anomaly alerts</w:t>
        <w:br/>
        <w:t xml:space="preserve">    if 'anomaly_detection' in processed_signals:</w:t>
        <w:br/>
        <w:t xml:space="preserve">        anomalies = processed_signals['anomaly_detection']</w:t>
        <w:br/>
        <w:t xml:space="preserve">        for anomaly in anomalies:</w:t>
        <w:br/>
        <w:t xml:space="preserve">            if anomaly['severity'] &gt; thresholds.get('anomaly_threshold', 0.8):</w:t>
        <w:br/>
        <w:t xml:space="preserve">                alerts.append({</w:t>
        <w:br/>
        <w:t xml:space="preserve">                    'type': 'anomaly_alert',</w:t>
        <w:br/>
        <w:t xml:space="preserve">                    'severity': 'high',</w:t>
        <w:br/>
        <w:t xml:space="preserve">                    'message': f"Anomaly detected in {anomaly['metric']}",</w:t>
        <w:br/>
        <w:t xml:space="preserve">                    'recommendation': self._get_anomaly_recommendation(anomaly)</w:t>
        <w:br/>
        <w:t xml:space="preserve">                })</w:t>
        <w:br/>
        <w:br/>
        <w:t xml:space="preserve">    return alerts</w:t>
        <w:br/>
      </w:r>
    </w:p>
    <w:p>
      <w:r>
        <w:t>```</w:t>
      </w:r>
    </w:p>
    <w:p>
      <w:pPr>
        <w:pStyle w:val="Heading2"/>
      </w:pPr>
      <w:r>
        <w:t>Stakeholder Management</w:t>
      </w:r>
    </w:p>
    <w:p>
      <w:pPr>
        <w:pStyle w:val="Heading3"/>
      </w:pPr>
      <w:r>
        <w:t>4.1 Communication Framework</w:t>
      </w:r>
    </w:p>
    <w:p>
      <w:pPr>
        <w:pStyle w:val="Heading4"/>
      </w:pPr>
      <w:r>
        <w:t>4.1.1 Stakeholder Matrix</w:t>
      </w:r>
    </w:p>
    <w:p>
      <w:r>
        <w:t>| Stakeholder | Interest Level | Influence Level | Communication Frequency | Method |</w:t>
        <w:br/>
        <w:t>|-------------|---------------|-----------------|------------------------|---------|</w:t>
        <w:br/>
        <w:t>| Product Manager | High | High | Daily | Standups, Slack |</w:t>
        <w:br/>
        <w:t>| Engineering Team | High | High | Daily | Standups, Code Reviews |</w:t>
        <w:br/>
        <w:t>| Design Team | Medium | Medium | Bi-weekly | Design Reviews |</w:t>
        <w:br/>
        <w:t>| Marketing Team | Medium | Low | Weekly | Status Updates |</w:t>
        <w:br/>
        <w:t>| Executive Team | High | High | Bi-weekly | Executive Reviews |</w:t>
      </w:r>
    </w:p>
    <w:p>
      <w:pPr>
        <w:pStyle w:val="Heading4"/>
      </w:pPr>
      <w:r>
        <w:t>4.1.2 Communication Plan</w:t>
      </w:r>
    </w:p>
    <w:p>
      <w:r>
        <w:t>- Daily: Engineering standups and progress updates</w:t>
      </w:r>
    </w:p>
    <w:p>
      <w:r>
        <w:t>- Weekly: Cross-functional team sync and blocker resolution</w:t>
      </w:r>
    </w:p>
    <w:p>
      <w:r>
        <w:t>- Bi-weekly: Stakeholder reviews and PRD updates</w:t>
      </w:r>
    </w:p>
    <w:p>
      <w:r>
        <w:t>- Monthly: Executive reporting and strategic alignment</w:t>
      </w:r>
    </w:p>
    <w:p>
      <w:pPr>
        <w:pStyle w:val="Heading3"/>
      </w:pPr>
      <w:r>
        <w:t>4.2 Change Management</w:t>
      </w:r>
    </w:p>
    <w:p>
      <w:pPr>
        <w:pStyle w:val="Heading4"/>
      </w:pPr>
      <w:r>
        <w:t>4.2.1 PRD Change Process</w:t>
      </w:r>
    </w:p>
    <w:p>
      <w:r>
        <w:t xml:space="preserve">Change Request → Impact Assessment → Stakeholder Review → </w:t>
        <w:br/>
        <w:t>Approval/Rejection → PRD Update → Team Communication</w:t>
      </w:r>
    </w:p>
    <w:p>
      <w:pPr>
        <w:pStyle w:val="Heading4"/>
      </w:pPr>
      <w:r>
        <w:t>4.2.2 Change Categories</w:t>
      </w:r>
    </w:p>
    <w:p>
      <w:r>
        <w:t>- Critical: Security, compliance, or legal requirements</w:t>
      </w:r>
    </w:p>
    <w:p>
      <w:r>
        <w:t>- High: Core functionality or user experience changes</w:t>
      </w:r>
    </w:p>
    <w:p>
      <w:r>
        <w:t>- Medium: Feature enhancements or optimizations</w:t>
      </w:r>
    </w:p>
    <w:p>
      <w:r>
        <w:t>- Low: Minor improvements or nice-to-have features</w:t>
      </w:r>
    </w:p>
    <w:p>
      <w:pPr>
        <w:pStyle w:val="Heading2"/>
      </w:pPr>
      <w:r>
        <w:t>Quality Assurance &amp; Validation</w:t>
      </w:r>
    </w:p>
    <w:p>
      <w:pPr>
        <w:pStyle w:val="Heading3"/>
      </w:pPr>
      <w:r>
        <w:t>5.1 Testing Strategy</w:t>
      </w:r>
    </w:p>
    <w:p>
      <w:pPr>
        <w:pStyle w:val="Heading4"/>
      </w:pPr>
      <w:r>
        <w:t>5.1.1 Testing Pyramid</w:t>
      </w:r>
    </w:p>
    <w:p>
      <w:r>
        <w:t>┌─────────────────┐</w:t>
        <w:br/>
        <w:t xml:space="preserve">                    │   E2E Tests     │  (10%)</w:t>
        <w:br/>
        <w:t xml:space="preserve">                    │   (User Journeys)│</w:t>
        <w:br/>
        <w:t xml:space="preserve">                    └─────────────────┘</w:t>
        <w:br/>
        <w:t xml:space="preserve">                ┌─────────────────────────┐</w:t>
        <w:br/>
        <w:t xml:space="preserve">                │   Integration Tests     │  (20%)</w:t>
        <w:br/>
        <w:t xml:space="preserve">                │   (API, Database)       │</w:t>
        <w:br/>
        <w:t xml:space="preserve">                └─────────────────────────┘</w:t>
        <w:br/>
        <w:t xml:space="preserve">        ┌─────────────────────────────────────────┐</w:t>
        <w:br/>
        <w:t xml:space="preserve">        │           Unit Tests                    │  (70%)</w:t>
        <w:br/>
        <w:t xml:space="preserve">        │        (Functions, Components)          │</w:t>
        <w:br/>
        <w:t xml:space="preserve">        └─────────────────────────────────────────┘</w:t>
      </w:r>
    </w:p>
    <w:p>
      <w:pPr>
        <w:pStyle w:val="Heading4"/>
      </w:pPr>
      <w:r>
        <w:t>5.1.2 Quality Gates</w:t>
      </w:r>
    </w:p>
    <w:p>
      <w:r>
        <w:t>- Code Coverage: Minimum 80% for critical paths</w:t>
      </w:r>
    </w:p>
    <w:p>
      <w:r>
        <w:t>- Performance: Response time &lt; 2 seconds</w:t>
      </w:r>
    </w:p>
    <w:p>
      <w:r>
        <w:t>- Security: OWASP Top 10 compliance</w:t>
      </w:r>
    </w:p>
    <w:p>
      <w:r>
        <w:t>- Accessibility: WCAG 2.1 AA compliance</w:t>
      </w:r>
    </w:p>
    <w:p>
      <w:pPr>
        <w:pStyle w:val="Heading3"/>
      </w:pPr>
      <w:r>
        <w:t>5.2 Validation Methods</w:t>
      </w:r>
    </w:p>
    <w:p>
      <w:pPr>
        <w:pStyle w:val="Heading4"/>
      </w:pPr>
      <w:r>
        <w:t>5.2.1 User Acceptance Testing (UAT)</w:t>
      </w:r>
    </w:p>
    <w:p>
      <w:r>
        <w:t>- Alpha Testing: Internal team testing</w:t>
      </w:r>
    </w:p>
    <w:p>
      <w:r>
        <w:t>- Beta Testing: Limited external user testing</w:t>
      </w:r>
    </w:p>
    <w:p>
      <w:r>
        <w:t>- Usability Testing: User experience validation</w:t>
      </w:r>
    </w:p>
    <w:p>
      <w:r>
        <w:t>- Performance Testing: Load and stress testing</w:t>
      </w:r>
    </w:p>
    <w:p>
      <w:pPr>
        <w:pStyle w:val="Heading4"/>
      </w:pPr>
      <w:r>
        <w:t>5.2.2 Continuous Validation</w:t>
      </w:r>
    </w:p>
    <w:p>
      <w:r>
        <w:t>- Automated Testing: Regression test suite</w:t>
      </w:r>
    </w:p>
    <w:p>
      <w:r>
        <w:t>- Monitoring: Real-time performance and error tracking</w:t>
      </w:r>
    </w:p>
    <w:p>
      <w:r>
        <w:t>- Feedback Loops: User feedback collection and analysis</w:t>
      </w:r>
    </w:p>
    <w:p>
      <w:r>
        <w:t>- Analytics: Usage patterns and behavior analysis</w:t>
      </w:r>
    </w:p>
    <w:p>
      <w:pPr>
        <w:pStyle w:val="Heading2"/>
      </w:pPr>
      <w:r>
        <w:t>Risk Management</w:t>
      </w:r>
    </w:p>
    <w:p>
      <w:pPr>
        <w:pStyle w:val="Heading3"/>
      </w:pPr>
      <w:r>
        <w:t>6.1 Risk Identification</w:t>
      </w:r>
    </w:p>
    <w:p>
      <w:pPr>
        <w:pStyle w:val="Heading4"/>
      </w:pPr>
      <w:r>
        <w:t>6.1.1 Technical Risks</w:t>
      </w:r>
    </w:p>
    <w:p>
      <w:r>
        <w:t>| Risk | Probability | Impact | Mitigation Strategy |</w:t>
        <w:br/>
        <w:t>|------|-------------|--------|-------------------|</w:t>
        <w:br/>
        <w:t>| AI Model Accuracy | Medium | High | Continuous training, fallback models |</w:t>
        <w:br/>
        <w:t>| Database Performance | Low | High | Performance testing, optimization |</w:t>
        <w:br/>
        <w:t>| Third-party Integration | Medium | Medium | Service level agreements, alternatives |</w:t>
        <w:br/>
        <w:t>| Security Vulnerabilities | Low | High | Security audits, penetration testing |</w:t>
      </w:r>
    </w:p>
    <w:p>
      <w:pPr>
        <w:pStyle w:val="Heading4"/>
      </w:pPr>
      <w:r>
        <w:t>6.1.2 Business Risks</w:t>
      </w:r>
    </w:p>
    <w:p>
      <w:r>
        <w:t>| Risk | Probability | Impact | Mitigation Strategy |</w:t>
        <w:br/>
        <w:t>|------|-------------|--------|-------------------|</w:t>
        <w:br/>
        <w:t>| Market Competition | High | Medium | Unique value proposition, rapid iteration |</w:t>
        <w:br/>
        <w:t>| User Adoption | Medium | High | User research, onboarding optimization |</w:t>
        <w:br/>
        <w:t>| Revenue Generation | Medium | High | Multiple pricing tiers, value demonstration |</w:t>
        <w:br/>
        <w:t>| Regulatory Changes | Low | Medium | Compliance monitoring, legal review |</w:t>
      </w:r>
    </w:p>
    <w:p>
      <w:pPr>
        <w:pStyle w:val="Heading3"/>
      </w:pPr>
      <w:r>
        <w:t>6.2 Risk Monitoring</w:t>
      </w:r>
    </w:p>
    <w:p>
      <w:pPr>
        <w:pStyle w:val="Heading4"/>
      </w:pPr>
      <w:r>
        <w:t>6.2.1 Risk Dashboard</w:t>
      </w:r>
    </w:p>
    <w:p>
      <w:r>
        <w:t>- Risk Register: Comprehensive risk tracking</w:t>
      </w:r>
    </w:p>
    <w:p>
      <w:r>
        <w:t>- Early Warning Indicators: Proactive risk detection</w:t>
      </w:r>
    </w:p>
    <w:p>
      <w:r>
        <w:t>- Mitigation Status: Progress on risk reduction</w:t>
      </w:r>
    </w:p>
    <w:p>
      <w:r>
        <w:t>- Escalation Procedures: Clear escalation paths</w:t>
      </w:r>
    </w:p>
    <w:p>
      <w:pPr>
        <w:pStyle w:val="Heading2"/>
      </w:pPr>
      <w:r>
        <w:t>Success Metrics &amp; KPIs</w:t>
      </w:r>
    </w:p>
    <w:p>
      <w:pPr>
        <w:pStyle w:val="Heading3"/>
      </w:pPr>
      <w:r>
        <w:t>7.1 Implementation Metrics</w:t>
      </w:r>
    </w:p>
    <w:p>
      <w:pPr>
        <w:pStyle w:val="Heading4"/>
      </w:pPr>
      <w:r>
        <w:t>7.1.1 Development Metrics</w:t>
      </w:r>
    </w:p>
    <w:p>
      <w:r>
        <w:t>- Velocity: Story points completed per sprint</w:t>
      </w:r>
    </w:p>
    <w:p>
      <w:r>
        <w:t>- Quality: Defect density and resolution time</w:t>
      </w:r>
    </w:p>
    <w:p>
      <w:r>
        <w:t>- Efficiency: Lead time and cycle time</w:t>
      </w:r>
    </w:p>
    <w:p>
      <w:r>
        <w:t>- Team Health: Sprint burndown and team satisfaction</w:t>
      </w:r>
    </w:p>
    <w:p>
      <w:pPr>
        <w:pStyle w:val="Heading4"/>
      </w:pPr>
      <w:r>
        <w:t>7.1.2 Product Metrics</w:t>
      </w:r>
    </w:p>
    <w:p>
      <w:r>
        <w:t>- Feature Completion: Percentage of PRD features delivered</w:t>
      </w:r>
    </w:p>
    <w:p>
      <w:r>
        <w:t>- User Adoption: Daily/Monthly Active Users</w:t>
      </w:r>
    </w:p>
    <w:p>
      <w:r>
        <w:t>- Performance: Response time and uptime</w:t>
      </w:r>
    </w:p>
    <w:p>
      <w:r>
        <w:t>- User Satisfaction: Net Promoter Score (NPS)</w:t>
      </w:r>
    </w:p>
    <w:p>
      <w:pPr>
        <w:pStyle w:val="Heading3"/>
      </w:pPr>
      <w:r>
        <w:t>7.2 Business Metrics</w:t>
      </w:r>
    </w:p>
    <w:p>
      <w:pPr>
        <w:pStyle w:val="Heading4"/>
      </w:pPr>
      <w:r>
        <w:t>7.2.1 Revenue Metrics</w:t>
      </w:r>
    </w:p>
    <w:p>
      <w:r>
        <w:t>- Customer Acquisition: New customer signups</w:t>
      </w:r>
    </w:p>
    <w:p>
      <w:r>
        <w:t>- Revenue Growth: Monthly Recurring Revenue (MRR)</w:t>
      </w:r>
    </w:p>
    <w:p>
      <w:r>
        <w:t>- Customer Retention: Churn rate and lifetime value</w:t>
      </w:r>
    </w:p>
    <w:p>
      <w:r>
        <w:t>- Market Penetration: Market share and growth</w:t>
      </w:r>
    </w:p>
    <w:p>
      <w:pPr>
        <w:pStyle w:val="Heading4"/>
      </w:pPr>
      <w:r>
        <w:t>7.2.2 Operational Metrics</w:t>
      </w:r>
    </w:p>
    <w:p>
      <w:r>
        <w:t>- Cost Efficiency: Development cost per feature</w:t>
      </w:r>
    </w:p>
    <w:p>
      <w:r>
        <w:t>- Time to Market: Feature delivery timeline</w:t>
      </w:r>
    </w:p>
    <w:p>
      <w:r>
        <w:t>- Resource Utilization: Team productivity metrics</w:t>
      </w:r>
    </w:p>
    <w:p>
      <w:r>
        <w:t>- ROI: Return on investment for development efforts</w:t>
      </w:r>
    </w:p>
    <w:p>
      <w:pPr>
        <w:pStyle w:val="Heading2"/>
      </w:pPr>
      <w:r>
        <w:t>WasteWise-Specific Recommendations</w:t>
      </w:r>
    </w:p>
    <w:p>
      <w:pPr>
        <w:pStyle w:val="Heading3"/>
      </w:pPr>
      <w:r>
        <w:t>8.1 Project Analysis</w:t>
      </w:r>
    </w:p>
    <w:p>
      <w:r>
        <w:t>Based on the existing WasteWise PRD documents, the project demonstrates:</w:t>
      </w:r>
    </w:p>
    <w:p>
      <w:pPr>
        <w:pStyle w:val="Heading4"/>
      </w:pPr>
      <w:r>
        <w:t>8.1.1 Strengths</w:t>
      </w:r>
    </w:p>
    <w:p>
      <w:r>
        <w:t>- Comprehensive Requirements: Well-defined functional and non-functional requirements</w:t>
      </w:r>
    </w:p>
    <w:p>
      <w:r>
        <w:t>- Clear Architecture: Modern technology stack with scalable design</w:t>
      </w:r>
    </w:p>
    <w:p>
      <w:r>
        <w:t>- User-Centric Approach: Detailed user personas and use cases</w:t>
      </w:r>
    </w:p>
    <w:p>
      <w:r>
        <w:t>- Business Alignment: Clear value proposition and success metrics</w:t>
      </w:r>
    </w:p>
    <w:p>
      <w:pPr>
        <w:pStyle w:val="Heading4"/>
      </w:pPr>
      <w:r>
        <w:t>8.1.2 Areas for Improvement</w:t>
      </w:r>
    </w:p>
    <w:p>
      <w:r>
        <w:t>- Implementation Timeline: Need more granular sprint planning</w:t>
      </w:r>
    </w:p>
    <w:p>
      <w:r>
        <w:t>- Risk Mitigation: Enhanced risk assessment and mitigation strategies</w:t>
      </w:r>
    </w:p>
    <w:p>
      <w:r>
        <w:t>- Stakeholder Communication: More structured communication framework</w:t>
      </w:r>
    </w:p>
    <w:p>
      <w:r>
        <w:t>- Quality Assurance: Comprehensive testing strategy implementation</w:t>
      </w:r>
    </w:p>
    <w:p>
      <w:pPr>
        <w:pStyle w:val="Heading3"/>
      </w:pPr>
      <w:r>
        <w:t>8.2 Recommended Implementation Approach</w:t>
      </w:r>
    </w:p>
    <w:p>
      <w:pPr>
        <w:pStyle w:val="Heading4"/>
      </w:pPr>
      <w:r>
        <w:t>8.2.1 Phase 1: Foundation (Months 1-2)</w:t>
      </w:r>
    </w:p>
    <w:p>
      <w:r>
        <w:t>```</w:t>
        <w:br/>
        <w:t>Week 1-2: Project Setup &amp; Architecture</w:t>
        <w:br/>
        <w:t>├── Development environment setup</w:t>
        <w:br/>
        <w:t>├── CI/CD pipeline configuration</w:t>
        <w:br/>
        <w:t>├── Database schema implementation</w:t>
        <w:br/>
        <w:t>└── Authentication system</w:t>
      </w:r>
    </w:p>
    <w:p>
      <w:r>
        <w:t>Week 3-4: Core Infrastructure</w:t>
        <w:br/>
        <w:t>├── API framework setup</w:t>
        <w:br/>
        <w:t>├── Frontend component library</w:t>
        <w:br/>
        <w:t>├── Testing framework implementation</w:t>
        <w:br/>
        <w:t>└── Monitoring and logging setup</w:t>
        <w:br/>
        <w:t>```</w:t>
      </w:r>
    </w:p>
    <w:p>
      <w:pPr>
        <w:pStyle w:val="Heading4"/>
      </w:pPr>
      <w:r>
        <w:t>8.2.2 Phase 2: Core Features (Months 3-4)</w:t>
      </w:r>
    </w:p>
    <w:p>
      <w:r>
        <w:t>```</w:t>
        <w:br/>
        <w:t>Week 5-8: User Management &amp; Waste Tracking</w:t>
        <w:br/>
        <w:t>├── User registration and authentication</w:t>
        <w:br/>
        <w:t>├── Basic waste tracking functionality</w:t>
        <w:br/>
        <w:t>├── Dashboard implementation</w:t>
        <w:br/>
        <w:t>└── Data visualization</w:t>
      </w:r>
    </w:p>
    <w:p>
      <w:r>
        <w:t>Week 9-12: Inventory &amp; AI Integration</w:t>
        <w:br/>
        <w:t>├── Inventory management system</w:t>
        <w:br/>
        <w:t>├── AI recommendation engine</w:t>
        <w:br/>
        <w:t>├── Analytics and reporting</w:t>
        <w:br/>
        <w:t>└── Mobile responsiveness</w:t>
        <w:br/>
        <w:t>```</w:t>
      </w:r>
    </w:p>
    <w:p>
      <w:pPr>
        <w:pStyle w:val="Heading4"/>
      </w:pPr>
      <w:r>
        <w:t>8.2.3 Phase 3: Advanced Features (Months 5-6)</w:t>
      </w:r>
    </w:p>
    <w:p>
      <w:r>
        <w:t>```</w:t>
        <w:br/>
        <w:t>Week 13-16: Advanced Analytics</w:t>
        <w:br/>
        <w:t>├── Demand forecasting</w:t>
        <w:br/>
        <w:t>├── Menu optimization</w:t>
        <w:br/>
        <w:t>├── Staff training module</w:t>
        <w:br/>
        <w:t>└── Supplier management</w:t>
      </w:r>
    </w:p>
    <w:p>
      <w:r>
        <w:t>Week 17-20: Integration &amp; Optimization</w:t>
        <w:br/>
        <w:t>├── Third-party integrations</w:t>
        <w:br/>
        <w:t>├── Performance optimization</w:t>
        <w:br/>
        <w:t>├── Security enhancements</w:t>
        <w:br/>
        <w:t>└── User experience improvements</w:t>
        <w:br/>
        <w:t>```</w:t>
      </w:r>
    </w:p>
    <w:p>
      <w:pPr>
        <w:pStyle w:val="Heading4"/>
      </w:pPr>
      <w:r>
        <w:t>8.2.4 Phase 4: Launch Preparation (Months 7-8)</w:t>
      </w:r>
    </w:p>
    <w:p>
      <w:r>
        <w:t>Week 21-24: Testing &amp; Launch</w:t>
        <w:br/>
        <w:t>├── Comprehensive testing</w:t>
        <w:br/>
        <w:t>├── User acceptance testing</w:t>
        <w:br/>
        <w:t>├── Performance optimization</w:t>
        <w:br/>
        <w:t>├── Documentation completion</w:t>
        <w:br/>
        <w:t>└── Production deployment</w:t>
      </w:r>
    </w:p>
    <w:p>
      <w:pPr>
        <w:pStyle w:val="Heading3"/>
      </w:pPr>
      <w:r>
        <w:t>8.3 Specific Recommendations for WasteWise</w:t>
      </w:r>
    </w:p>
    <w:p>
      <w:pPr>
        <w:pStyle w:val="Heading4"/>
      </w:pPr>
      <w:r>
        <w:t>8.3.1 Data Integration &amp; PoS/ERP Integration</w:t>
      </w:r>
    </w:p>
    <w:p>
      <w:r>
        <w:t>- StoreHub Integration Priority: Focus on StoreHub as the primary PoS integration target for Malaysian market</w:t>
      </w:r>
    </w:p>
    <w:p>
      <w:r>
        <w:t>- Data Standardization: Implement robust data transformation pipelines for different PoS/ERP formats</w:t>
      </w:r>
    </w:p>
    <w:p>
      <w:r>
        <w:t>- Real-time Data Processing: Use Apache Kafka or Redis Streams for real-time transaction processing</w:t>
      </w:r>
    </w:p>
    <w:p>
      <w:r>
        <w:t>- Data Quality Monitoring: Implement comprehensive data quality metrics and validation</w:t>
      </w:r>
    </w:p>
    <w:p>
      <w:r>
        <w:t>- API Rate Limiting: Implement proper rate limiting and error handling for external API calls</w:t>
      </w:r>
    </w:p>
    <w:p>
      <w:pPr>
        <w:pStyle w:val="Heading4"/>
      </w:pPr>
      <w:r>
        <w:t>8.3.2 Mathematical &amp; Statistical Implementation</w:t>
      </w:r>
    </w:p>
    <w:p>
      <w:r>
        <w:t>- Feature Engineering Pipeline: Implement comprehensive temporal, categorical, and lag feature extraction</w:t>
      </w:r>
    </w:p>
    <w:p>
      <w:r>
        <w:t>- Ensemble Forecasting: Combine ARIMA, Exponential Smoothing, Random Forest, and LSTM models</w:t>
      </w:r>
    </w:p>
    <w:p>
      <w:r>
        <w:t>- Clustering Analysis: Use K-means, DBSCAN, and Hierarchical clustering for product segmentation</w:t>
      </w:r>
    </w:p>
    <w:p>
      <w:r>
        <w:t>- Anomaly Detection: Implement Z-score, IQR, and Isolation Forest methods for outlier detection</w:t>
      </w:r>
    </w:p>
    <w:p>
      <w:r>
        <w:t>- Statistical Validation: Use cross-validation and backtesting for model performance evaluation</w:t>
      </w:r>
    </w:p>
    <w:p>
      <w:pPr>
        <w:pStyle w:val="Heading4"/>
      </w:pPr>
      <w:r>
        <w:t>8.3.3 Demand Forecasting &amp; Inventory Optimization</w:t>
      </w:r>
    </w:p>
    <w:p>
      <w:r>
        <w:t>- Multi-Model Approach: Implement ensemble forecasting with weighted model combinations</w:t>
      </w:r>
    </w:p>
    <w:p>
      <w:r>
        <w:t>- EOQ Calculations: Use dynamic EOQ with demand variability and safety stock optimization</w:t>
      </w:r>
    </w:p>
    <w:p>
      <w:r>
        <w:t>- ABC Analysis: Implement automated ABC classification for inventory prioritization</w:t>
      </w:r>
    </w:p>
    <w:p>
      <w:r>
        <w:t>- Multi-Objective Optimization: Balance cost minimization, service level maximization, and waste reduction</w:t>
      </w:r>
    </w:p>
    <w:p>
      <w:r>
        <w:t>- Real-time Adjustments: Enable dynamic reorder point adjustments based on demand patterns</w:t>
      </w:r>
    </w:p>
    <w:p>
      <w:pPr>
        <w:pStyle w:val="Heading4"/>
      </w:pPr>
      <w:r>
        <w:t>8.3.4 Market Intelligence Integration</w:t>
      </w:r>
    </w:p>
    <w:p>
      <w:r>
        <w:t>- Malaysian Market APIs: Integrate with local weather, holiday, and economic data sources</w:t>
      </w:r>
    </w:p>
    <w:p>
      <w:r>
        <w:t>- Competitive Intelligence: Implement competitor monitoring and benchmarking</w:t>
      </w:r>
    </w:p>
    <w:p>
      <w:r>
        <w:t>- Market Signal Processing: Real-time trend detection and anomaly identification</w:t>
      </w:r>
    </w:p>
    <w:p>
      <w:r>
        <w:t>- Localization: Adapt models for Malaysian market dynamics and cultural factors</w:t>
      </w:r>
    </w:p>
    <w:p>
      <w:r>
        <w:t>- Regulatory Compliance: Ensure compliance with Malaysian data protection regulations</w:t>
      </w:r>
    </w:p>
    <w:p>
      <w:pPr>
        <w:pStyle w:val="Heading4"/>
      </w:pPr>
      <w:r>
        <w:t>8.3.5 Technical Architecture Recommendations</w:t>
      </w:r>
    </w:p>
    <w:p>
      <w:r>
        <w:t>- Microservices Architecture: Separate data processing, ML models, and API services</w:t>
      </w:r>
    </w:p>
    <w:p>
      <w:r>
        <w:t>- Container Orchestration: Use Docker with Kubernetes for scalable deployment</w:t>
      </w:r>
    </w:p>
    <w:p>
      <w:r>
        <w:t>- Database Design: Implement time-series optimized database schema for analytics</w:t>
      </w:r>
    </w:p>
    <w:p>
      <w:r>
        <w:t>- Caching Strategy: Use Redis for model predictions and frequently accessed data</w:t>
      </w:r>
    </w:p>
    <w:p>
      <w:r>
        <w:t>- Monitoring &amp; Alerting: Implement comprehensive monitoring for model performance and data quality</w:t>
      </w:r>
    </w:p>
    <w:p>
      <w:pPr>
        <w:pStyle w:val="Heading4"/>
      </w:pPr>
      <w:r>
        <w:t>8.3.6 Business Process Integration</w:t>
      </w:r>
    </w:p>
    <w:p>
      <w:r>
        <w:t>- Pilot Program: Start with 3-5 pilot customers using StoreHub integration</w:t>
      </w:r>
    </w:p>
    <w:p>
      <w:r>
        <w:t>- Value Demonstration: Focus on quick wins with EOQ optimization and waste reduction</w:t>
      </w:r>
    </w:p>
    <w:p>
      <w:r>
        <w:t>- Customer Success: Implement comprehensive onboarding with data migration support</w:t>
      </w:r>
    </w:p>
    <w:p>
      <w:r>
        <w:t>- Feedback Integration: Establish continuous feedback loops for model improvement</w:t>
      </w:r>
    </w:p>
    <w:p>
      <w:r>
        <w:t>- ROI Tracking: Implement detailed ROI measurement and reporting</w:t>
      </w:r>
    </w:p>
    <w:p>
      <w:pPr>
        <w:pStyle w:val="Heading4"/>
      </w:pPr>
      <w:r>
        <w:t>8.3.7 Implementation Phases with Mathematical Focus</w:t>
      </w:r>
    </w:p>
    <w:p>
      <w:r>
        <w:t>Phase 1: Data Foundation (Months 1-2)</w:t>
        <w:br/>
        <w:t>- StoreHub API integration and data pipeline setup</w:t>
        <w:br/>
        <w:t>- Basic feature engineering and data quality monitoring</w:t>
        <w:br/>
        <w:t>- Simple statistical models (moving averages, trend analysis)</w:t>
        <w:br/>
        <w:t>- ABC analysis implementation</w:t>
      </w:r>
    </w:p>
    <w:p>
      <w:r>
        <w:t>Phase 2: Advanced Analytics (Months 3-4)</w:t>
        <w:br/>
        <w:t>- Ensemble forecasting model implementation</w:t>
        <w:br/>
        <w:t>- Clustering and segmentation algorithms</w:t>
        <w:br/>
        <w:t>- EOQ optimization with safety stock calculations</w:t>
        <w:br/>
        <w:t>- Market intelligence API integration</w:t>
      </w:r>
    </w:p>
    <w:p>
      <w:r>
        <w:t>Phase 3: Machine Learning (Months 5-6)</w:t>
        <w:br/>
        <w:t>- LSTM neural network implementation</w:t>
        <w:br/>
        <w:t>- Advanced anomaly detection</w:t>
        <w:br/>
        <w:t>- Multi-objective optimization</w:t>
        <w:br/>
        <w:t>- Real-time market signal processing</w:t>
      </w:r>
    </w:p>
    <w:p>
      <w:r>
        <w:t>Phase 4: Optimization &amp; Launch (Months 7-8)</w:t>
        <w:br/>
        <w:t>- Model performance optimization</w:t>
        <w:br/>
        <w:t>- A/B testing of different forecasting approaches</w:t>
        <w:br/>
        <w:t>- Production deployment with monitoring</w:t>
        <w:br/>
        <w:t>- Customer onboarding and training</w:t>
      </w:r>
    </w:p>
    <w:p>
      <w:pPr>
        <w:pStyle w:val="Heading2"/>
      </w:pPr>
      <w:r>
        <w:t>Mathematical Formulas &amp; Algorithms Reference</w:t>
      </w:r>
    </w:p>
    <w:p>
      <w:pPr>
        <w:pStyle w:val="Heading3"/>
      </w:pPr>
      <w:r>
        <w:t>9.1 Core Mathematical Formulas</w:t>
      </w:r>
    </w:p>
    <w:p>
      <w:pPr>
        <w:pStyle w:val="Heading4"/>
      </w:pPr>
      <w:r>
        <w:t>9.1.1 Demand Forecasting Formulas</w:t>
      </w:r>
    </w:p>
    <w:p>
      <w:r>
        <w:t>ARIMA Model Formula:</w:t>
        <w:br/>
        <w:t>ARIMA(p,d,q): (1-φ₁B-φ₂B²-...-φₚBᵖ)(1-B)ᵈXₜ = (1+θ₁B+θ₂B²+...+θᵩBᵩ)εₜ</w:t>
        <w:br/>
        <w:t>Where:</w:t>
        <w:br/>
        <w:t>- p = autoregressive order</w:t>
        <w:br/>
        <w:t>- d = differencing order</w:t>
        <w:br/>
        <w:t>- q = moving average order</w:t>
        <w:br/>
        <w:t>- B = backshift operator</w:t>
        <w:br/>
        <w:t>- φᵢ = autoregressive parameters</w:t>
        <w:br/>
        <w:t>- θᵢ = moving average parameters</w:t>
        <w:br/>
        <w:t>- εₜ = white noise error term</w:t>
      </w:r>
    </w:p>
    <w:p>
      <w:r>
        <w:t>Exponential Smoothing Formula:</w:t>
        <w:br/>
        <w:t>Triple Exponential Smoothing:</w:t>
        <w:br/>
        <w:t>Ŷₜ₊ₕ = (Lₜ + hTₜ) × Sₜ₊ₕ₋ₘ</w:t>
        <w:br/>
        <w:t>Where:</w:t>
        <w:br/>
        <w:t>- Lₜ = level component</w:t>
        <w:br/>
        <w:t>- Tₜ = trend component</w:t>
        <w:br/>
        <w:t>- Sₜ = seasonal component</w:t>
        <w:br/>
        <w:t>- m = seasonal period</w:t>
        <w:br/>
        <w:t>- h = forecast horizon</w:t>
      </w:r>
    </w:p>
    <w:p>
      <w:r>
        <w:t>LSTM Cell State Update:</w:t>
        <w:br/>
        <w:t>fₜ = σ(Wf · [hₜ₋₁, xₜ] + bf)  # Forget gate</w:t>
        <w:br/>
        <w:t>iₜ = σ(Wi · [hₜ₋₁, xₜ] + bi)  # Input gate</w:t>
        <w:br/>
        <w:t>C̃ₜ = tanh(WC · [hₜ₋₁, xₜ] + bC)  # Candidate values</w:t>
        <w:br/>
        <w:t>Cₜ = fₜ * Cₜ₋₁ + iₜ * C̃ₜ  # Cell state</w:t>
        <w:br/>
        <w:t>oₜ = σ(Wo · [hₜ₋₁, xₜ] + bo)  # Output gate</w:t>
        <w:br/>
        <w:t>hₜ = oₜ * tanh(Cₜ)  # Hidden state</w:t>
      </w:r>
    </w:p>
    <w:p>
      <w:pPr>
        <w:pStyle w:val="Heading4"/>
      </w:pPr>
      <w:r>
        <w:t>9.1.2 Inventory Optimization Formulas</w:t>
      </w:r>
    </w:p>
    <w:p>
      <w:r>
        <w:t>Economic Order Quantity (EOQ):</w:t>
        <w:br/>
        <w:t>EOQ = √(2DS/H)</w:t>
        <w:br/>
        <w:t>Where:</w:t>
        <w:br/>
        <w:t>- D = Annual demand</w:t>
        <w:br/>
        <w:t>- S = Ordering cost per order</w:t>
        <w:br/>
        <w:t>- H = Holding cost per unit per year</w:t>
      </w:r>
    </w:p>
    <w:p>
      <w:r>
        <w:t>Safety Stock Calculation:</w:t>
        <w:br/>
        <w:t>Safety Stock = Z × σd × √LT</w:t>
        <w:br/>
        <w:t>Where:</w:t>
        <w:br/>
        <w:t>- Z = Service level factor (Z-score)</w:t>
        <w:br/>
        <w:t>- σd = Standard deviation of demand</w:t>
        <w:br/>
        <w:t>- LT = Lead time</w:t>
      </w:r>
    </w:p>
    <w:p>
      <w:r>
        <w:t>Reorder Point:</w:t>
        <w:br/>
        <w:t>ROP = (Average Daily Demand × Lead Time) + Safety Stock</w:t>
      </w:r>
    </w:p>
    <w:p>
      <w:r>
        <w:t>ABC Analysis Pareto Formula:</w:t>
        <w:br/>
        <w:t>Cumulative Percentage = (Cumulative Value / Total Value) × 100</w:t>
      </w:r>
    </w:p>
    <w:p>
      <w:pPr>
        <w:pStyle w:val="Heading4"/>
      </w:pPr>
      <w:r>
        <w:t>9.1.3 Statistical Analysis Formulas</w:t>
      </w:r>
    </w:p>
    <w:p>
      <w:r>
        <w:t>Z-Score for Anomaly Detection:</w:t>
        <w:br/>
        <w:t>Z = (X - μ) / σ</w:t>
        <w:br/>
        <w:t>Where:</w:t>
        <w:br/>
        <w:t>- X = observed value</w:t>
        <w:br/>
        <w:t>- μ = mean</w:t>
        <w:br/>
        <w:t>- σ = standard deviation</w:t>
      </w:r>
    </w:p>
    <w:p>
      <w:r>
        <w:t>Moving Average:</w:t>
        <w:br/>
        <w:t>MA(n) = (Xₜ + Xₜ₋₁ + ... + Xₜ₋ₙ₊₁) / n</w:t>
      </w:r>
    </w:p>
    <w:p>
      <w:r>
        <w:t>Exponential Moving Average:</w:t>
        <w:br/>
        <w:t>EMAₜ = α × Xₜ + (1-α) × EMAₜ₋₁</w:t>
        <w:br/>
        <w:t>Where α = smoothing factor (0 &lt; α ≤ 1)</w:t>
      </w:r>
    </w:p>
    <w:p>
      <w:r>
        <w:t>Correlation Coefficient:</w:t>
        <w:br/>
        <w:t>r = Σ[(Xi - X̄)(Yi - Ȳ)] / √[Σ(Xi - X̄)² × Σ(Yi - Ȳ)²]</w:t>
      </w:r>
    </w:p>
    <w:p>
      <w:pPr>
        <w:pStyle w:val="Heading3"/>
      </w:pPr>
      <w:r>
        <w:t>9.2 Machine Learning Algorithms</w:t>
      </w:r>
    </w:p>
    <w:p>
      <w:pPr>
        <w:pStyle w:val="Heading4"/>
      </w:pPr>
      <w:r>
        <w:t>9.2.1 Clustering Algorithms</w:t>
      </w:r>
    </w:p>
    <w:p>
      <w:r>
        <w:t>K-Means Objective Function:</w:t>
        <w:br/>
        <w:t>J = Σᵢ₌₁ᵏ Σₓ∈Cᵢ ||x - μᵢ||²</w:t>
        <w:br/>
        <w:t>Where:</w:t>
        <w:br/>
        <w:t>- k = number of clusters</w:t>
        <w:br/>
        <w:t>- Cᵢ = cluster i</w:t>
        <w:br/>
        <w:t>- μᵢ = centroid of cluster i</w:t>
      </w:r>
    </w:p>
    <w:p>
      <w:r>
        <w:t>DBSCAN Density Formula:</w:t>
        <w:br/>
        <w:t>Eps-neighborhood: N(p) = {q ∈ D | dist(p,q) ≤ Eps}</w:t>
      </w:r>
    </w:p>
    <w:p>
      <w:r>
        <w:t>Silhouette Score:</w:t>
        <w:br/>
        <w:t>s(i) = (b(i) - a(i)) / max(a(i), b(i))</w:t>
        <w:br/>
        <w:t>Where:</w:t>
        <w:br/>
        <w:t>- a(i) = average distance to points in same cluster</w:t>
        <w:br/>
        <w:t>- b(i) = average distance to points in nearest cluster</w:t>
      </w:r>
    </w:p>
    <w:p>
      <w:pPr>
        <w:pStyle w:val="Heading4"/>
      </w:pPr>
      <w:r>
        <w:t>9.2.2 Feature Engineering Formulas</w:t>
      </w:r>
    </w:p>
    <w:p>
      <w:r>
        <w:t>Target Encoding:</w:t>
        <w:br/>
        <w:t>Target_Encoded = (Sum of Target Values + α × Global Mean) / (Count + α)</w:t>
        <w:br/>
        <w:t>Where α = smoothing parameter</w:t>
      </w:r>
    </w:p>
    <w:p>
      <w:r>
        <w:t>Lag Features:</w:t>
        <w:br/>
        <w:t>Lag_k(Xₜ) = Xₜ₋ₖ</w:t>
      </w:r>
    </w:p>
    <w:p>
      <w:r>
        <w:t>Rolling Statistics:</w:t>
        <w:br/>
        <w:t>Rolling_Mean(n) = (1/n) × Σᵢ₌₀ⁿ⁻¹ Xₜ₋ᵢ</w:t>
        <w:br/>
        <w:t>Rolling_Std(n) = √[(1/n) × Σᵢ₌₀ⁿ⁻¹ (Xₜ₋ᵢ - Rolling_Mean(n))²]</w:t>
      </w:r>
    </w:p>
    <w:p>
      <w:pPr>
        <w:pStyle w:val="Heading3"/>
      </w:pPr>
      <w:r>
        <w:t>9.3 Optimization Algorithms</w:t>
      </w:r>
    </w:p>
    <w:p>
      <w:pPr>
        <w:pStyle w:val="Heading4"/>
      </w:pPr>
      <w:r>
        <w:t>9.3.1 Multi-Objective Optimization</w:t>
      </w:r>
    </w:p>
    <w:p>
      <w:r>
        <w:t>Weighted Sum Method:</w:t>
        <w:br/>
        <w:t>F(x) = w₁f₁(x) + w₂f₂(x) + ... + wₙfₙ(x)</w:t>
        <w:br/>
        <w:t>Where:</w:t>
        <w:br/>
        <w:t>- wᵢ = weight for objective i</w:t>
        <w:br/>
        <w:t>- fᵢ(x) = objective function i</w:t>
        <w:br/>
        <w:t>- Σwᵢ = 1</w:t>
      </w:r>
    </w:p>
    <w:p>
      <w:r>
        <w:t>Pareto Optimality:</w:t>
        <w:br/>
        <w:t>x* is Pareto optimal if:</w:t>
        <w:br/>
        <w:t>∀i: fᵢ(x*) ≤ fᵢ(x) and ∃j: fⱼ(x*) &lt; fⱼ(x)</w:t>
      </w:r>
    </w:p>
    <w:p>
      <w:pPr>
        <w:pStyle w:val="Heading4"/>
      </w:pPr>
      <w:r>
        <w:t>9.3.2 Linear Programming for Inventory</w:t>
      </w:r>
    </w:p>
    <w:p>
      <w:r>
        <w:t>Objective Function:</w:t>
        <w:br/>
        <w:t>Minimize: Σᵢ₌₁ⁿ (cᵢ × xᵢ + hᵢ × Iᵢ + sᵢ × yᵢ)</w:t>
        <w:br/>
        <w:t>Where:</w:t>
        <w:br/>
        <w:t>- cᵢ = unit cost for item i</w:t>
        <w:br/>
        <w:t>- xᵢ = order quantity for item i</w:t>
        <w:br/>
        <w:t>- hᵢ = holding cost for item i</w:t>
        <w:br/>
        <w:t>- Iᵢ = inventory level for item i</w:t>
        <w:br/>
        <w:t>- sᵢ = shortage cost for item i</w:t>
        <w:br/>
        <w:t>- yᵢ = shortage quantity for item i</w:t>
      </w:r>
    </w:p>
    <w:p>
      <w:r>
        <w:t>Constraints:</w:t>
        <w:br/>
        <w:t>Iᵢ = Iᵢ₋₁ + xᵢ - dᵢ  # Inventory balance</w:t>
        <w:br/>
        <w:t>xᵢ ≤ Mᵢ × zᵢ  # Order quantity limits</w:t>
        <w:br/>
        <w:t>Σᵢ₌₁ⁿ (cᵢ × xᵢ) ≤ Budget  # Budget constraint</w:t>
      </w:r>
    </w:p>
    <w:p>
      <w:pPr>
        <w:pStyle w:val="Heading3"/>
      </w:pPr>
      <w:r>
        <w:t>9.4 Performance Metrics</w:t>
      </w:r>
    </w:p>
    <w:p>
      <w:pPr>
        <w:pStyle w:val="Heading4"/>
      </w:pPr>
      <w:r>
        <w:t>9.4.1 Forecasting Accuracy Metrics</w:t>
      </w:r>
    </w:p>
    <w:p>
      <w:r>
        <w:t>Mean Absolute Error (MAE):</w:t>
        <w:br/>
        <w:t>MAE = (1/n) × Σᵢ₌₁ⁿ |yᵢ - ŷᵢ|</w:t>
      </w:r>
    </w:p>
    <w:p>
      <w:r>
        <w:t>Root Mean Square Error (RMSE):</w:t>
        <w:br/>
        <w:t>RMSE = √[(1/n) × Σᵢ₌₁ⁿ (yᵢ - ŷᵢ)²]</w:t>
      </w:r>
    </w:p>
    <w:p>
      <w:r>
        <w:t>Mean Absolute Percentage Error (MAPE):</w:t>
        <w:br/>
        <w:t>MAPE = (100/n) × Σᵢ₌₁ⁿ |(yᵢ - ŷᵢ)/yᵢ|</w:t>
      </w:r>
    </w:p>
    <w:p>
      <w:r>
        <w:t>Symmetric Mean Absolute Percentage Error (sMAPE):</w:t>
        <w:br/>
        <w:t>sMAPE = (100/n) × Σᵢ₌₁ⁿ |yᵢ - ŷᵢ| / ((|yᵢ| + |ŷᵢ|)/2)</w:t>
      </w:r>
    </w:p>
    <w:p>
      <w:pPr>
        <w:pStyle w:val="Heading4"/>
      </w:pPr>
      <w:r>
        <w:t>9.4.2 Inventory Performance Metrics</w:t>
      </w:r>
    </w:p>
    <w:p>
      <w:r>
        <w:t>Service Level:</w:t>
        <w:br/>
        <w:t>Service Level = (Orders Filled / Total Orders) × 100</w:t>
      </w:r>
    </w:p>
    <w:p>
      <w:r>
        <w:t>Inventory Turnover:</w:t>
        <w:br/>
        <w:t>Inventory Turnover = Cost of Goods Sold / Average Inventory</w:t>
      </w:r>
    </w:p>
    <w:p>
      <w:r>
        <w:t>Fill Rate:</w:t>
        <w:br/>
        <w:t>Fill Rate = (Quantity Supplied / Quantity Demanded) × 100</w:t>
      </w:r>
    </w:p>
    <w:p>
      <w:r>
        <w:t>Stockout Frequency:</w:t>
        <w:br/>
        <w:t>Stockout Frequency = (Number of Stockouts / Total Periods) × 100</w:t>
      </w:r>
    </w:p>
    <w:p>
      <w:pPr>
        <w:pStyle w:val="Heading3"/>
      </w:pPr>
      <w:r>
        <w:t>9.5 Data Quality Metrics</w:t>
      </w:r>
    </w:p>
    <w:p>
      <w:pPr>
        <w:pStyle w:val="Heading4"/>
      </w:pPr>
      <w:r>
        <w:t>9.5.1 Completeness Score</w:t>
      </w:r>
    </w:p>
    <w:p>
      <w:r>
        <w:t>Completeness = (Non-null Values / Total Values) × 100</w:t>
      </w:r>
    </w:p>
    <w:p>
      <w:pPr>
        <w:pStyle w:val="Heading4"/>
      </w:pPr>
      <w:r>
        <w:t>9.5.2 Accuracy Score</w:t>
      </w:r>
    </w:p>
    <w:p>
      <w:r>
        <w:t>Accuracy = (Correct Values / Total Values) × 100</w:t>
      </w:r>
    </w:p>
    <w:p>
      <w:pPr>
        <w:pStyle w:val="Heading4"/>
      </w:pPr>
      <w:r>
        <w:t>9.5.3 Consistency Score</w:t>
      </w:r>
    </w:p>
    <w:p>
      <w:r>
        <w:t>Consistency = (Consistent Records / Total Records) × 100</w:t>
      </w:r>
    </w:p>
    <w:p>
      <w:pPr>
        <w:pStyle w:val="Heading4"/>
      </w:pPr>
      <w:r>
        <w:t>9.5.4 Overall Data Quality Score</w:t>
      </w:r>
    </w:p>
    <w:p>
      <w:r>
        <w:t>DQ Score = w₁ × Completeness + w₂ × Accuracy + w₃ × Consistency + w₄ × Timeliness + w₅ × Validity</w:t>
        <w:br/>
        <w:t>Where Σwᵢ = 1</w:t>
      </w:r>
    </w:p>
    <w:p>
      <w:pPr>
        <w:pStyle w:val="Heading2"/>
      </w:pPr>
      <w:r>
        <w:t>Implementation Roadmap</w:t>
      </w:r>
    </w:p>
    <w:p>
      <w:pPr>
        <w:pStyle w:val="Heading3"/>
      </w:pPr>
      <w:r>
        <w:t>9.1 30-Day Quick Start Plan</w:t>
      </w:r>
    </w:p>
    <w:p>
      <w:pPr>
        <w:pStyle w:val="Heading4"/>
      </w:pPr>
      <w:r>
        <w:t>Week 1: Project Setup</w:t>
      </w:r>
    </w:p>
    <w:p>
      <w:r>
        <w:t>- [ ] Development environment configuration</w:t>
      </w:r>
    </w:p>
    <w:p>
      <w:r>
        <w:t>- [ ] Team onboarding and role definition</w:t>
      </w:r>
    </w:p>
    <w:p>
      <w:r>
        <w:t>- [ ] PRD review and validation</w:t>
      </w:r>
    </w:p>
    <w:p>
      <w:r>
        <w:t>- [ ] Initial architecture setup</w:t>
      </w:r>
    </w:p>
    <w:p>
      <w:pPr>
        <w:pStyle w:val="Heading4"/>
      </w:pPr>
      <w:r>
        <w:t>Week 2: Foundation Development</w:t>
      </w:r>
    </w:p>
    <w:p>
      <w:r>
        <w:t>- [ ] Database schema implementation</w:t>
      </w:r>
    </w:p>
    <w:p>
      <w:r>
        <w:t>- [ ] Authentication system setup</w:t>
      </w:r>
    </w:p>
    <w:p>
      <w:r>
        <w:t>- [ ] Basic API framework</w:t>
      </w:r>
    </w:p>
    <w:p>
      <w:r>
        <w:t>- [ ] Frontend component library</w:t>
      </w:r>
    </w:p>
    <w:p>
      <w:pPr>
        <w:pStyle w:val="Heading4"/>
      </w:pPr>
      <w:r>
        <w:t>Week 3: Core Features Start</w:t>
      </w:r>
    </w:p>
    <w:p>
      <w:r>
        <w:t>- [ ] User registration flow</w:t>
      </w:r>
    </w:p>
    <w:p>
      <w:r>
        <w:t>- [ ] Basic waste tracking</w:t>
      </w:r>
    </w:p>
    <w:p>
      <w:r>
        <w:t>- [ ] Dashboard framework</w:t>
      </w:r>
    </w:p>
    <w:p>
      <w:r>
        <w:t>- [ ] Testing framework setup</w:t>
      </w:r>
    </w:p>
    <w:p>
      <w:pPr>
        <w:pStyle w:val="Heading4"/>
      </w:pPr>
      <w:r>
        <w:t>Week 4: Integration &amp; Testing</w:t>
      </w:r>
    </w:p>
    <w:p>
      <w:r>
        <w:t>- [ ] API integration testing</w:t>
      </w:r>
    </w:p>
    <w:p>
      <w:r>
        <w:t>- [ ] Frontend-backend integration</w:t>
      </w:r>
    </w:p>
    <w:p>
      <w:r>
        <w:t>- [ ] Basic user acceptance testing</w:t>
      </w:r>
    </w:p>
    <w:p>
      <w:r>
        <w:t>- [ ] Performance baseline establishment</w:t>
      </w:r>
    </w:p>
    <w:p>
      <w:pPr>
        <w:pStyle w:val="Heading3"/>
      </w:pPr>
      <w:r>
        <w:t>9.2 90-Day Implementation Plan</w:t>
      </w:r>
    </w:p>
    <w:p>
      <w:pPr>
        <w:pStyle w:val="Heading4"/>
      </w:pPr>
      <w:r>
        <w:t>Month 1: Foundation</w:t>
      </w:r>
    </w:p>
    <w:p>
      <w:r>
        <w:t>- Complete development environment</w:t>
      </w:r>
    </w:p>
    <w:p>
      <w:r>
        <w:t>- Implement core authentication</w:t>
      </w:r>
    </w:p>
    <w:p>
      <w:r>
        <w:t>- Basic waste tracking functionality</w:t>
      </w:r>
    </w:p>
    <w:p>
      <w:r>
        <w:t>- Initial dashboard implementation</w:t>
      </w:r>
    </w:p>
    <w:p>
      <w:pPr>
        <w:pStyle w:val="Heading4"/>
      </w:pPr>
      <w:r>
        <w:t>Month 2: Core Features</w:t>
      </w:r>
    </w:p>
    <w:p>
      <w:r>
        <w:t>- Inventory management system</w:t>
      </w:r>
    </w:p>
    <w:p>
      <w:r>
        <w:t>- AI recommendation engine</w:t>
      </w:r>
    </w:p>
    <w:p>
      <w:r>
        <w:t>- Analytics and reporting</w:t>
      </w:r>
    </w:p>
    <w:p>
      <w:r>
        <w:t>- Mobile responsiveness</w:t>
      </w:r>
    </w:p>
    <w:p>
      <w:pPr>
        <w:pStyle w:val="Heading4"/>
      </w:pPr>
      <w:r>
        <w:t>Month 3: Advanced Features</w:t>
      </w:r>
    </w:p>
    <w:p>
      <w:r>
        <w:t>- Demand forecasting</w:t>
      </w:r>
    </w:p>
    <w:p>
      <w:r>
        <w:t>- Menu optimization</w:t>
      </w:r>
    </w:p>
    <w:p>
      <w:r>
        <w:t>- Staff training module</w:t>
      </w:r>
    </w:p>
    <w:p>
      <w:r>
        <w:t>- Comprehensive testing</w:t>
      </w:r>
    </w:p>
    <w:p>
      <w:pPr>
        <w:pStyle w:val="Heading3"/>
      </w:pPr>
      <w:r>
        <w:t>9.3 180-Day Full Implementation</w:t>
      </w:r>
    </w:p>
    <w:p>
      <w:pPr>
        <w:pStyle w:val="Heading4"/>
      </w:pPr>
      <w:r>
        <w:t>Month 4: Integration</w:t>
      </w:r>
    </w:p>
    <w:p>
      <w:r>
        <w:t>- Third-party service integration</w:t>
      </w:r>
    </w:p>
    <w:p>
      <w:r>
        <w:t>- Advanced analytics</w:t>
      </w:r>
    </w:p>
    <w:p>
      <w:r>
        <w:t>- Performance optimization</w:t>
      </w:r>
    </w:p>
    <w:p>
      <w:r>
        <w:t>- Security enhancements</w:t>
      </w:r>
    </w:p>
    <w:p>
      <w:pPr>
        <w:pStyle w:val="Heading4"/>
      </w:pPr>
      <w:r>
        <w:t>Month 5: Testing &amp; Refinement</w:t>
      </w:r>
    </w:p>
    <w:p>
      <w:r>
        <w:t>- Comprehensive testing</w:t>
      </w:r>
    </w:p>
    <w:p>
      <w:r>
        <w:t>- User acceptance testing</w:t>
      </w:r>
    </w:p>
    <w:p>
      <w:r>
        <w:t>- Performance optimization</w:t>
      </w:r>
    </w:p>
    <w:p>
      <w:r>
        <w:t>- Bug fixes and improvements</w:t>
      </w:r>
    </w:p>
    <w:p>
      <w:pPr>
        <w:pStyle w:val="Heading4"/>
      </w:pPr>
      <w:r>
        <w:t>Month 6: Launch Preparation</w:t>
      </w:r>
    </w:p>
    <w:p>
      <w:r>
        <w:t>- Production deployment</w:t>
      </w:r>
    </w:p>
    <w:p>
      <w:r>
        <w:t>- Documentation completion</w:t>
      </w:r>
    </w:p>
    <w:p>
      <w:r>
        <w:t>- User training materials</w:t>
      </w:r>
    </w:p>
    <w:p>
      <w:r>
        <w:t>- Go-to-market preparation</w:t>
      </w:r>
    </w:p>
    <w:p>
      <w:pPr>
        <w:pStyle w:val="Heading2"/>
      </w:pPr>
      <w:r>
        <w:t>Tools &amp; Resources</w:t>
      </w:r>
    </w:p>
    <w:p>
      <w:pPr>
        <w:pStyle w:val="Heading3"/>
      </w:pPr>
      <w:r>
        <w:t>10.1 Project Management Tools</w:t>
      </w:r>
    </w:p>
    <w:p>
      <w:pPr>
        <w:pStyle w:val="Heading4"/>
      </w:pPr>
      <w:r>
        <w:t>10.1.1 Recommended Tools</w:t>
      </w:r>
    </w:p>
    <w:p>
      <w:r>
        <w:t>- Jira: Issue tracking and sprint management</w:t>
      </w:r>
    </w:p>
    <w:p>
      <w:r>
        <w:t>- Confluence: Documentation and knowledge sharing</w:t>
      </w:r>
    </w:p>
    <w:p>
      <w:r>
        <w:t>- Slack: Team communication and collaboration</w:t>
      </w:r>
    </w:p>
    <w:p>
      <w:r>
        <w:t>- Figma: Design and prototyping</w:t>
      </w:r>
    </w:p>
    <w:p>
      <w:r>
        <w:t>- GitHub: Version control and code collaboration</w:t>
      </w:r>
    </w:p>
    <w:p>
      <w:pPr>
        <w:pStyle w:val="Heading4"/>
      </w:pPr>
      <w:r>
        <w:t>10.1.2 Development Tools</w:t>
      </w:r>
    </w:p>
    <w:p>
      <w:r>
        <w:t>- VS Code: Integrated development environment</w:t>
      </w:r>
    </w:p>
    <w:p>
      <w:r>
        <w:t>- Postman: API testing and documentation</w:t>
      </w:r>
    </w:p>
    <w:p>
      <w:r>
        <w:t>- Docker: Containerization and deployment</w:t>
      </w:r>
    </w:p>
    <w:p>
      <w:r>
        <w:t>- Jenkins: CI/CD pipeline automation</w:t>
      </w:r>
    </w:p>
    <w:p>
      <w:r>
        <w:t>- Sentry: Error tracking and monitoring</w:t>
      </w:r>
    </w:p>
    <w:p>
      <w:pPr>
        <w:pStyle w:val="Heading3"/>
      </w:pPr>
      <w:r>
        <w:t>10.2 Quality Assurance Tools</w:t>
      </w:r>
    </w:p>
    <w:p>
      <w:pPr>
        <w:pStyle w:val="Heading4"/>
      </w:pPr>
      <w:r>
        <w:t>10.2.1 Testing Tools</w:t>
      </w:r>
    </w:p>
    <w:p>
      <w:r>
        <w:t>- Jest: Unit testing framework</w:t>
      </w:r>
    </w:p>
    <w:p>
      <w:r>
        <w:t>- Cypress: End-to-end testing</w:t>
      </w:r>
    </w:p>
    <w:p>
      <w:r>
        <w:t>- Lighthouse: Performance and accessibility testing</w:t>
      </w:r>
    </w:p>
    <w:p>
      <w:r>
        <w:t>- SonarQube: Code quality analysis</w:t>
      </w:r>
    </w:p>
    <w:p>
      <w:r>
        <w:t>- OWASP ZAP: Security testing</w:t>
      </w:r>
    </w:p>
    <w:p>
      <w:pPr>
        <w:pStyle w:val="Heading4"/>
      </w:pPr>
      <w:r>
        <w:t>10.2.2 Monitoring Tools</w:t>
      </w:r>
    </w:p>
    <w:p>
      <w:r>
        <w:t>- Google Analytics: User behavior tracking</w:t>
      </w:r>
    </w:p>
    <w:p>
      <w:r>
        <w:t>- Firebase Analytics: Real-time user analytics</w:t>
      </w:r>
    </w:p>
    <w:p>
      <w:r>
        <w:t>- New Relic: Application performance monitoring</w:t>
      </w:r>
    </w:p>
    <w:p>
      <w:r>
        <w:t>- DataDog: Infrastructure monitoring</w:t>
      </w:r>
    </w:p>
    <w:p>
      <w:r>
        <w:t>- PagerDuty: Incident management</w:t>
      </w:r>
    </w:p>
    <w:p>
      <w:pPr>
        <w:pStyle w:val="Heading3"/>
      </w:pPr>
      <w:r>
        <w:t>10.3 Documentation Resources</w:t>
      </w:r>
    </w:p>
    <w:p>
      <w:pPr>
        <w:pStyle w:val="Heading4"/>
      </w:pPr>
      <w:r>
        <w:t>10.3.1 Internal Documentation</w:t>
      </w:r>
    </w:p>
    <w:p>
      <w:r>
        <w:t>- API Documentation: Swagger/OpenAPI specifications</w:t>
      </w:r>
    </w:p>
    <w:p>
      <w:r>
        <w:t>- User Manuals: Comprehensive user guides</w:t>
      </w:r>
    </w:p>
    <w:p>
      <w:r>
        <w:t>- Developer Guides: Technical implementation details</w:t>
      </w:r>
    </w:p>
    <w:p>
      <w:r>
        <w:t>- Architecture Documents: System design and decisions</w:t>
      </w:r>
    </w:p>
    <w:p>
      <w:pPr>
        <w:pStyle w:val="Heading4"/>
      </w:pPr>
      <w:r>
        <w:t>10.3.2 External Resources</w:t>
      </w:r>
    </w:p>
    <w:p>
      <w:r>
        <w:t>- Industry Best Practices: Product management frameworks</w:t>
      </w:r>
    </w:p>
    <w:p>
      <w:r>
        <w:t>- Technical Standards: Security and compliance guidelines</w:t>
      </w:r>
    </w:p>
    <w:p>
      <w:r>
        <w:t>- User Research: Market analysis and user feedback</w:t>
      </w:r>
    </w:p>
    <w:p>
      <w:r>
        <w:t>- Competitive Analysis: Market positioning and differentiation</w:t>
      </w:r>
    </w:p>
    <w:p>
      <w:pPr>
        <w:pStyle w:val="Heading2"/>
      </w:pPr>
      <w:r>
        <w:t>Conclusion</w:t>
      </w:r>
    </w:p>
    <w:p>
      <w:r>
        <w:t>Successful PRD implementation requires a structured approach that balances technical excellence with business objectives. The methodologies outlined in this document provide a comprehensive framework for achieving desired outcomes in product development.</w:t>
      </w:r>
    </w:p>
    <w:p>
      <w:pPr>
        <w:pStyle w:val="Heading3"/>
      </w:pPr>
      <w:r>
        <w:t>Key Success Factors</w:t>
      </w:r>
    </w:p>
    <w:p>
      <w:r>
        <w:t>- Clear Communication: Maintain transparent communication with all stakeholders</w:t>
      </w:r>
    </w:p>
    <w:p>
      <w:r>
        <w:t>- Iterative Approach: Embrace continuous improvement and adaptation</w:t>
      </w:r>
    </w:p>
    <w:p>
      <w:r>
        <w:t>- Quality Focus: Prioritize quality over speed in development</w:t>
      </w:r>
    </w:p>
    <w:p>
      <w:r>
        <w:t>- User-Centric Design: Keep user needs at the center of all decisions</w:t>
      </w:r>
    </w:p>
    <w:p>
      <w:r>
        <w:t>- Risk Management: Proactively identify and mitigate potential issues</w:t>
      </w:r>
    </w:p>
    <w:p>
      <w:pPr>
        <w:pStyle w:val="Heading3"/>
      </w:pPr>
      <w:r>
        <w:t>Next Steps</w:t>
      </w:r>
    </w:p>
    <w:p>
      <w:r>
        <w:t>- Review and Customize: Adapt this methodology to your specific project needs</w:t>
      </w:r>
    </w:p>
    <w:p>
      <w:r>
        <w:t>- Stakeholder Alignment: Ensure all team members understand and agree to the approach</w:t>
      </w:r>
    </w:p>
    <w:p>
      <w:r>
        <w:t>- Tool Selection: Choose appropriate tools and technologies for your environment</w:t>
      </w:r>
    </w:p>
    <w:p>
      <w:r>
        <w:t>- Implementation Start: Begin with the 30-day quick start plan</w:t>
      </w:r>
    </w:p>
    <w:p>
      <w:r>
        <w:t>- Continuous Improvement: Regularly review and refine the implementation process</w:t>
      </w:r>
    </w:p>
    <w:p>
      <w:r>
        <w:t>By following these methodologies and best practices, you can significantly increase the likelihood of achieving your desired outcomes from PRD implementation, ensuring successful product delivery that meets user needs and business objectives.</w:t>
      </w:r>
    </w:p>
    <w:p>
      <w:r>
        <w:t>Document Version: 1.0</w:t>
        <w:br/>
        <w:t>Last Updated: December 2024</w:t>
        <w:br/>
        <w:t>Next Review: March 2025</w:t>
        <w:br/>
        <w:t>Document Owner: Product Management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